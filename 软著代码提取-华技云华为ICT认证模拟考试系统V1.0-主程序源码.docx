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src/main/java/com/huawei/ict/IctApplication.java line 0 ... src/main/java/com/huawei/ict/config/SecurityConfig.java line 37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org.springframework.boot.SpringApplication;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org.springframework.boot.autoconfigure.SpringBootApplication;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@SpringBootApplication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IctApplication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static void main(String[] args)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SpringApplication.run(IctApplication.class, args);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com.huawei.ict.config;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org.springframework.context.annotation.Bean;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org.springframework.context.annotation.Configuration;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org.springframework.security.config.annotation.web.builders.HttpSecurity;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org.springframework.security.config.annotation.web.configuration.WebSecurityConfigurerAdapter;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org.springframework.security.config.http.SessionCreationPolicy;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org.springframework.security.crypto.bcrypt.BCryptPasswordEncoder;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org.springframework.security.crypto.password.PasswordEncoder;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org.springframework.security.web.authentication.UsernamePasswordAuthenticationFilter;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org.springframework.web.cors.CorsConfiguration;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org.springframework.web.cors.CorsConfigurationSource;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org.springframework.web.cors.UrlBasedCorsConfigurationSource;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java.util.Arrays;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@Configuration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SecurityConfig extends WebSecurityConfigurerAdapter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JwtAuthenticationFilter jwtFilter;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SecurityConfig(JwtAuthenticationFilter jwtFilter)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this.jwtFilter = jwtFilter;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@Override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protected void configure(HttpSecurity http) throws Exception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http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.cors().and()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.csrf().disable()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.sessionManagement().sessionCreationPolicy(SessionCreationPolicy.STATELESS)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.and()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.authorizeRequests()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.antMatchers("/api/auth/**").permitAll()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.antMatchers("/", "/index.html", "/css/**", "/js/**", "/img/**").permitAll()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.antMatchers("/admin/**", "/student/**", "/teacher/**").permitAll()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.antMatchers("/api/admin/**").hasAuthority("ADMIN")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src/main/java/com/huawei/ict/config/SecurityConfig.java line 38 ... src/main/java/com/huawei/ict/config/JwtUtil.java line 30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.antMatchers("/api/teacher/**").hasAuthority("TEACHER")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.antMatchers("/api/student/**").hasAnyAuthority("STUDENT", "ADMIN")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.anyRequest().authenticated()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.and()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.addFilterBefore(jwtFilter, UsernamePasswordAuthenticationFilter.class);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@Bean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PasswordEncoder passwordEncoder()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new BCryptPasswordEncoder();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@Bean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CorsConfigurationSource corsConfigurationSource()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CorsConfiguration configuration = new CorsConfiguration();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configuration.setAllowedOrigins(Arrays.asList("*"));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configuration.setAllowedMethods(Arrays.asList("GET", "POST", "PUT", "DELETE"));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configuration.setAllowedHeaders(Arrays.asList("*"));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UrlBasedCorsConfigurationSource source = new UrlBasedCorsConfigurationSource();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source.registerCorsConfiguration("/**", configuration);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source;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com.huawei.ict.config;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io.jsonwebtoken.*;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io.jsonwebtoken.security.Keys;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org.springframework.beans.factory.annotation.Value;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org.springframework.stereotype.Component;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javax.crypto.SecretKey;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java.nio.charset.StandardCharsets;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@Component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JwtUtil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SecretKey key;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long expirationMs;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JwtUtil(@Value("${app.jwt.secret}") String secret,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@Value("${app.jwt.expiration-ms}") long expirationMs)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this.key = Keys.hmacShaKeyFor(secret.getBytes(StandardCharsets.UTF_8));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this.expirationMs = expirationMs;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String generateToken(Long userId, String username, String role)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Jwts.builder()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.setSubject(userId.toString())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.claim("username", username)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.claim("role", role)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.setIssuedAt(new Date())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.setExpiration(new Date(System.currentTimeMillis() + expirationMs))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src/main/java/com/huawei/ict/config/JwtUtil.java line 31 ... src/main/java/com/huawei/ict/config/JwtAuthenticationFilter.java line 29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.signWith(key)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.compact();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Long getUserIdFromToken(String token)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Claims claims = Jwts.parserBuilder().setSigningKey(key).build()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.parseClaimsJws(token).getBody();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Long.parseLong(claims.getSubject());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String getRoleFromToken(String token)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Claims claims = Jwts.parserBuilder().setSigningKey(key).build()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.parseClaimsJws(token).getBody();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claims.get("role", String.class);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boolean validateToken(String token)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Jwts.parserBuilder().setSigningKey(key).build().parseClaimsJws(token);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(JwtException | IllegalArgumentException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com.huawei.ict.config;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org.springframework.security.authentication.UsernamePasswordAuthenticationToken;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org.springframework.security.core.context.SecurityContextHolder;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org.springframework.stereotype.Component;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org.springframework.util.StringUtils;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org.springframework.web.filter.OncePerRequestFilter;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javax.servlet.FilterChain;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javax.servlet.ServletException;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javax.servlet.http.HttpServletRequest;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javax.servlet.http.HttpServletResponse;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java.io.IOException;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org.springframework.security.core.authority.SimpleGrantedAuthority;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org.springframework.security.core.GrantedAuthority;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@Component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JwtAuthenticationFilter extends OncePerRequestFilter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JwtUtil jwtUtil;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JwtAuthenticationFilter(JwtUtil jwtUtil)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this.jwtUtil = jwtUtil;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@Override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protected void doFilterInternal(HttpServletRequest request, HttpServletResponse response,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    FilterChain filterChain) throws ServletException, IOException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src/main/java/com/huawei/ict/config/JwtAuthenticationFilter.java line 30 ... src/main/java/com/huawei/ict/entity/BaseEntity.java line 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token = extractToken(request);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(StringUtils.hasText(token) &amp;&amp; jwtUtil.validateToken(token))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Long userId = jwtUtil.getUserIdFromToken(token);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role = jwtUtil.getRoleFromToken(token);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UsernamePasswordAuthenticationToken authentication =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new UsernamePasswordAuthenticationToken(userId, role, 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java.util.Collections.singletonList(new SimpleGrantedAuthority(role)));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SecurityContextHolder.getContext().setAuthentication(authentication);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filterChain.doFilter(request, response);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extractToken(HttpServletRequest request)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bearerToken = request.getHeader("Authorization");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(StringUtils.hasText(bearerToken) &amp;&amp; bearerToken.startsWith("Bearer "))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bearerToken.substring(7);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com.huawei.ict.config;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org.springframework.boot.context.properties.ConfigurationProperties;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org.springframework.context.annotation.Configuration;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@Data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@Configuration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@ConfigurationProperties(prefix = "app.ai")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AiProperties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engine = "auto";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ollamaUrl = "https://placeholder.example.com";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ollamaModel = "qwen2.5:3b";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boolean stream 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maxTokens = 1024;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Double temperature = 0.7;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systemPrompt = "你是华技云·华为ICT智慧实训平台的AI助学智能体，名叫\"华小智\"。你精通华为HCIA/HCIP/HCIE认证的数通（Datacom）、云计算、安全、存储、大数据、鸿蒙等内容。请用中文回答，结构清晰、要点明确；如需列举请使用编号列表；遇到代码请用代码块包裹。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 probeTimeoutMs = 1500;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src/main/java/com/huawei/ict/entity/BaseEntity.java line 6 ... src/main/java/com/huawei/ict/entity/User.java line 32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java.time.LocalDateTime;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@MappedSuperclass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abstract class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@Id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@GeneratedValue(strategy = GenerationType.IDENTITY)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"created_at")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LocalDateTime createdAt;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"updated_at")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LocalDateTime updatedAt;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@PrePersist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protected void onCreate()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createdAt = LocalDateTime.now();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updatedAt = LocalDateTime.now();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@PreUpdate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protected void onUpdate()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updatedAt = LocalDateTime.now();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"users")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User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unique = true, 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username;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255)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password;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100)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Role role;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"student_id", 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studentId;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100)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email;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src/main/java/com/huawei/ict/entity/User.java line 33 ... src/main/java/com/huawei/ict/entity/Course.java line 43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phone;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255)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avatar;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"certification_level", 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certificationLevel;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UserStatus status = UserStatus.NORMAL;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Role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STUDENT, TEACHER, ADMIN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UserStatus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NORMAL, DISABLED, PENDING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"courses")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Course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description;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category;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"image_url", length = 500)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imageUrl;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"total_chapters")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totalChapters;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"total_hours")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totalHours;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"student_count")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studentCount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"teacher_id")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teacherId;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CourseStatus status = CourseStatus.DRAFT;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CourseStatus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PUBLISHED, DRAFT, PENDING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src/main/java/com/huawei/ict/entity/Course.java line 44 ... src/main/java/com/huawei/ict/entity/Exam.java line 31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"course_chapters")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CourseChapter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"course_id",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courseId;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"sort_order")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sortOrder;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"exams")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Exam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category;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"question_count")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questionCount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"correct_rate")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Double correctRate;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score;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src/main/java/com/huawei/ict/entity/Exam.java line 32 ... src/main/java/com/huawei/ict/entity/Question.java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ExamStatus status = ExamStatus.NOT_STARTED;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duration = 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"total_score")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totalScore = 100;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"pass_score")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passScore = 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ExamStatus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NOT_STARTED, IN_PROGRESS, COMPLETED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java.time.LocalDateTime;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"exam_results")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ExamResult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"exam_id",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examId;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score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"total_score")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totalScore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"correct_count")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correctCount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"question_count")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questionCount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ResultStatus status = ResultStatus.IN_PROGRESS;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"started_at")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LocalDateTime startedAt;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"completed_at")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LocalDateTime completedAt;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ResultStatus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IN_PROGRESS, COMPLETED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src/main/java/com/huawei/ict/entity/Question.java line 0 ... src/main/java/com/huawei/ict/entity/KnowledgePoint.java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"questions")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Question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"exam_id",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examId;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content;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options;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answer;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type;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"question_records")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QuestionRecord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"question_id",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questionId;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answer;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"is_correct")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Boolean isCorrect;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mode = "PRACTICE"; // PRACTICE / EXAM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src/main/java/com/huawei/ict/entity/KnowledgePoint.java line 0 ... src/main/java/com/huawei/ict/entity/Lab.java line 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"knowledge_points")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KnowledgePoint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"mastery_rate")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Double masteryRate;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"learning_records")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LearningRecord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LocalDate 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duration;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"focus_rate")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Double focusRate;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src/main/java/com/huawei/ict/entity/Lab.java line 8 ... src/main/java/com/huawei/ict/entity/Certification.java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"labs")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Lab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type;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difficulty;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description;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LabStatus status = LabStatus.IDLE;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LabStatus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RUNNING, IDLE, COMPLETED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"lab_instances")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LabInstance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"lab_id",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labId;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LabStatus status = LabStatus.IDLE;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100)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resources;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LabStatus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RUNNING, COMPLETED, IDLE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src/main/java/com/huawei/ict/entity/Certification.java line 0 ... src/main/java/com/huawei/ict/entity/Competition.java line 27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"certifications")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Certification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100)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type;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"exam_date")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LocalDate examDate;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score;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CertStatus status = CertStatus.PENDING;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CertStatus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PASSED, FAILED, PENDING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"competitions")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Competition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track;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"registration_count")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registrationCount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CompetitionStatus status = CompetitionStatus.OPEN;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LocalDate deadline;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src/main/java/com/huawei/ict/entity/Competition.java line 29 ... src/main/java/com/huawei/ict/entity/JobApplication.java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"competition_date")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LocalDate competitionDate;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description;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CompetitionStatus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OPEN, ONGOING, CLOSED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"jobs")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Job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company;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salary;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100)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location;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experience;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50)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education;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description;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requirement;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JobStatus status = JobStatus.ACTIVE;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"apply_count")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applyCount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JobStatus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ACTIVE, CLOSED, PENDING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src/main/java/com/huawei/ict/entity/JobApplication.java line 0 ... src/main/java/com/huawei/ict/entity/Notification.java line 32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"job_applications")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JobApplication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"job_id",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jobId;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ApplicationStatus status = ApplicationStatus.PENDING;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ApplicationStatus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PENDING, APPROVED, REJECTED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"notifications")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Notification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content;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type;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NoticeStatus status = NoticeStatus.UNREAD;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audience = "ALL";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NoticeStatus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UNREAD, READ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src/main/java/com/huawei/ict/entity/Notification.java line 34 ... src/main/java/com/huawei/ict/entity/SystemSetting.java line 21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static final String AUDIENCE_STUDENT = "STUDENT";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static final String AUDIENCE_ADMIN = "ADMIN";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static final String AUDIENCE_ALL = "ALL";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"registrations")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Registration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"competition_id",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competitionId;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RegistrationStatus status = RegistrationStatus.PENDING;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RegistrationStatus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PENDING, APPROVED, REJECTED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"system_settings")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SystemSetting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@Id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@GeneratedValue(strategy = GenerationType.IDENTITY)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unique = true, length = 100)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key;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@Column(columnDefinition = "TEXT")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value;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src/main/java/com/huawei/ict/entity/SystemSetting.java line 22 ... src/main/java/com/huawei/ict/dto/ApiResponse.java line 21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com.huawei.ict.entity;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javax.persistence.*;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@Entity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@Table(name = "user_courses")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UserCourse extends BaseEntity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"user_id",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@Column(name = "course_id", 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courseId;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progress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@Enumerated(EnumType.STRING)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@Column(nullable = false, length = 20)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CourseStatus status = CourseStatus.NOT_STARTED;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enum CourseStatus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NOT_STARTED, IN_PROGRESS, COMPLETED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lombok.AllArgsConstructor;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@AllArgsConstructor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ApiResponse&lt;T&gt;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boolean success;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message;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T 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static &lt;T&gt; ApiResponse&lt;T&gt; ok(T 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new ApiResponse&lt;&gt;(true, "success", data);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static &lt;T&gt; ApiResponse&lt;T&gt; ok(String message, T 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new ApiResponse&lt;&gt;(true, message, data);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src/main/java/com/huawei/ict/dto/ApiResponse.java line 23 ... src/main/java/com/huawei/ict/dto/StudySuggestionDTO.java line 4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static &lt;T&gt; ApiResponse&lt;T&gt; error(String message)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new ApiResponse&lt;&gt;(false, message, 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DashboardStats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totalStudents;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totalCourses;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totalCertifications;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totalLabs;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onlineUsers;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todayRegistrations;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StudentStats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double focusRate;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double accuracy;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 totalHours;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level;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 completedCourses;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 totalCourses;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 classRank;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 totalClassmates;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src/main/java/com/huawei/ict/dto/StudySuggestionDTO.java line 19 ... src/main/java/com/huawei/ict/dto/LoginRequest.java line 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StudySuggestionDTO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reason;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kpName;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masteryRate;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priority;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relatedCourse;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relatedCourseSlug;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actionType;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actionUrl;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actionText;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MyCourseDTO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courseId;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courseName;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category;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description;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totalChapters;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totalHours;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studentCount;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Integer progress;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status;          // IN_PROGRESS / NOT_STARTED / COMPLETED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statusText;      // 进行中 / 未开始 / 已完成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slug;            // 详情页用的别名（hcda-001 等），从 category 映射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javax.validation.constraints.NotBlank;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LoginRequest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src/main/java/com/huawei/ict/dto/LoginRequest.java line 10 ... src/main/java/com/huawei/ict/repository/CourseChapterRepository.java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@NotBlank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username;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@NotBlank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password;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role;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lombok.AllArgsConstructor;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lombok.Getter;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lombok.Setter;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@Getter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@Setter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@AllArgsConstructor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LoginResponse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token;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role;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userId;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com.huawei.ict.entity.Certification;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CertificationRepository extends JpaRepository&lt;Certification,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List&lt;Certification&gt;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countByStatus(Certification.CertStatus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com.huawei.ict.entity.Competition;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CompetitionRepository extends JpaRepository&lt;Competition,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src/main/java/com/huawei/ict/repository/CourseChapterRepository.java line 0 ... src/main/java/com/huawei/ict/repository/ExamResultRepository.java line 10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com.huawei.ict.entity.CourseChapter;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CourseChapterRepository extends JpaRepository&lt;CourseChapter,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List&lt;CourseChapter&gt; findByCourseIdOrderBySortOrder(Long courseId);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com.huawei.ict.entity.Course;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CourseRepository extends JpaRepository&lt;Course,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List&lt;Course&gt; findByCategory(String category);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List&lt;Course&gt; findByStatus(Course.CourseStatus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List&lt;Course&gt; findByTeacherId(Long teacherId);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countByTeacherId(Long teacherId);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com.huawei.ict.entity.Exam;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ExamRepository extends JpaRepository&lt;Exam,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List&lt;Exam&gt; findByCategory(String category);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List&lt;Exam&gt;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com.huawei.ict.entity.ExamResult;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java.util.Optional;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ExamResultRepository extends JpaRepository&lt;ExamResult,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List&lt;ExamResult&gt;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List&lt;ExamResult&gt; findByUserIdIn(List&lt;Long&gt; userIds);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src/main/java/com/huawei/ict/repository/ExamResultRepository.java line 11 ... src/main/java/com/huawei/ict/repository/LabInstanceRepository.java line 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List&lt;ExamResult&gt; findByExamId(Long examId);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List&lt;ExamResult&gt; findByUserIdAndExamId(Long userId, Long examId);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Optional&lt;ExamResult&gt; findTopByUserIdAndExamIdAndStatusOrderByIdDesc(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userId, Long examId, ExamResult.ResultStatus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countByUserIdAndStatus(Long userId, ExamResult.ResultStatus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countByExamId(Long examId);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com.huawei.ict.entity.JobApplication;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JobApplicationRepository extends JpaRepository&lt;JobApplication,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List&lt;JobApplication&gt;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com.huawei.ict.entity.Job;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JobRepository extends JpaRepository&lt;Job,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List&lt;Job&gt; findByStatus(Job.JobStatus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com.huawei.ict.entity.KnowledgePoint;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KnowledgePointRepository extends JpaRepository&lt;KnowledgePoint,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List&lt;KnowledgePoint&gt;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List&lt;KnowledgePoint&gt; findByUserIdIn(java.util.Collection&lt;Long&gt; userIds);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src/main/java/com/huawei/ict/repository/LabInstanceRepository.java line 3 ... src/main/java/com/huawei/ict/repository/QuestionRecordRepository.java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com.huawei.ict.entity.LabInstance;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LabInstanceRepository extends JpaRepository&lt;LabInstance,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List&lt;LabInstance&gt;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countByUserIdAndStatus(Long userId, LabInstance.LabStatus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com.huawei.ict.entity.Lab;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LabRepository extends JpaRepository&lt;Lab,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com.huawei.ict.entity.LearningRecord;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LearningRecordRepository extends JpaRepository&lt;LearningRecord,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List&lt;LearningRecord&gt; findByUserIdAndDateBetween(Long userId, LocalDate start, LocalDate end);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List&lt;LearningRecord&gt; findByUserIdIn(java.util.Collection&lt;Long&gt; userIds);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List&lt;LearningRecord&gt; findByUserIdInAndDateBetween(java.util.Collection&lt;Long&gt; userIds, LocalDate start, LocalDate end);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com.huawei.ict.entity.Notification;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NotificationRepository extends JpaRepository&lt;Notification,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List&lt;Notification&gt; findByStatus(Notification.NoticeStatus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List&lt;Notification&gt; findByAudienceInOrderByIdDesc(List&lt;String&gt; audiences);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src/main/java/com/huawei/ict/repository/QuestionRecordRepository.java line 1 ... src/main/java/com/huawei/ict/repository/UserCourseRepository.java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com.huawei.ict.entity.QuestionRecord;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QuestionRecordRepository extends JpaRepository&lt;QuestionRecord,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List&lt;QuestionRecord&gt;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List&lt;QuestionRecord&gt; findByUserIdAndMode(Long userId, String mode);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countByUserIdAndIsCorrect(Long userId, Boolean isCorrect);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countByUserIdAndIsCorrectAndMode(Long userId, Boolean isCorrect, String mode);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com.huawei.ict.entity.Question;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QuestionRepository extends JpaRepository&lt;Question,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List&lt;Question&gt; findByExamId(Long examId);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countByExamId(Long examId);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com.huawei.ict.entity.Registration;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RegistrationRepository extends JpaRepository&lt;Registration,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List&lt;Registration&gt; findByCompetitionId(Long competitionId);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List&lt;Registration&gt;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boolean existsByCompetitionIdAndUserId(Long competitionId, 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com.huawei.ict.entity.SystemSetting;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java.util.Optional;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SystemSettingRepository extends JpaRepository&lt;SystemSetting,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Optional&lt;SystemSetting&gt; findByKey(String key);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src/main/java/com/huawei/ict/repository/UserCourseRepository.java line 0 ... src/main/java/com/huawei/ict/service/DashboardService.java line 13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com.huawei.ict.entity.UserCourse;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java.util.Optional;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UserCourseRepository extends JpaRepository&lt;UserCourse,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List&lt;UserCourse&gt; findByUserId(Long 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Optional&lt;UserCourse&gt; findByUserIdAndCourseId(Long userId, Long courseId);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countByUserIdAndStatus(Long userId, UserCourse.CourseStatus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List&lt;UserCourse&gt; findByCourseId(Long courseId);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List&lt;UserCourse&gt; findByCourseIdIn(java.util.Collection&lt;Long&gt; courseIds);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countByCourseId(Long courseId);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com.huawei.ict.entity.User;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org.springframework.data.jpa.repository.JpaRepository;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java.util.Optional;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interface UserRepository extends JpaRepository&lt;User, Long&gt;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Optional&lt;User&gt; findByUsername(String username);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boolean existsByUsername(String username);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long countByRole(User.Role role);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List&lt;User&gt; findByRole(User.Role role);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List&lt;User&gt; findByRoleAndStatus(User.Role role, User.UserStatus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com.huawei.ict.dto.DashboardStats;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com.huawei.ict.dto.StudentStats;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com.huawei.ict.dto.StudySuggestionDTO;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java.time.temporal.ChronoUnit;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java.util.stream.Collectors;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src/main/java/com/huawei/ict/service/DashboardService.java line 15 to line 70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DashboardService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UserRepository 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CourseRepository 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CertificationRepository certificationRepository;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LabInstanceRepository labInstanceRepository;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UserCourseRepository 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QuestionRecordRepository questionRecordRepository;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LearningRecordRepository learningRecordRepository;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KnowledgePointRepository knowledgePointRepository;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AiService aiService;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DashboardService(UserRepository userRepository, CourseRepository courseRepository,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CertificationRepository certificationRepository,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LabInstanceRepository labInstanceRepository,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UserCourseRepository userCourseRepository,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QuestionRecordRepository questionRecordRepository,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LearningRecordRepository learningRecordRepository,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KnowledgePointRepository knowledgePointRepository,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AiService aiService)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this.userRepository = 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this.courseRepository = 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this.certificationRepository = certificationRepository;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this.labInstanceRepository = labInstanceRepository;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this.userCourseRepository = 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this.questionRecordRepository = questionRecordRepository;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this.learningRecordRepository = learningRecordRepository;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this.knowledgePointRepository = knowledgePointRepository;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this.aiService = aiService;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DashboardStats getAdminStats()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DashboardStats stats = new DashboardStats();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stats.setTotalStudents(userRepository.countByRole(User.Role.STUDENT));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stats.setTotalCourses(courseRepository.count());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stats.setTotalCertifications(certificationRepository.countByStatus(Certification.CertStatus.PASSED));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stats.setTotalLabs(labInstanceRepository.count());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stats.setOnlineUsers(256);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stats.setTodayRegistrations(18);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stats;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StudentStats getStudentStats(Long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StudentStats stats = new StudentStats();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stats.setFocusRate(86.0);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stats.setAccuracy(72.0);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correct = questionRecordRepository.countByUserIdAndIsCorrect(userId, true);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total = questionRecordRepository.countByUserIdAndIsCorrect(userId, true)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+ questionRecordRepository.countByUserIdAndIsCorrect(userId, false);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(total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stats.setAccuracy((double) correct / total * 100);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stats.setTotalHours(128);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src/main/java/com/huawei/ict/service/DashboardService.java line 71 to line 144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stats.setLevel("HCIA");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completed = userCourseRepository.countByUserIdAndStatus(userId, UserCourse.CourseStatus.COMPLETED);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enrolled = userCourseRepository.countByUserIdAndStatus(userId, UserCourse.CourseStatus.IN_PROGRESS);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stats.setCompletedCourses((int) completed);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stats.setTotalCourses((int) (completed + enrolled));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stats.setClassRank(12);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stats.setTotalClassmates(48);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stats;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List&lt;StudySuggestionDTO&gt; generateSuggestion(Long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List&lt;KnowledgePoint&gt; kps = knowledgePointRepository.findByUserId(userId);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(kps == null || kps.isEmpty())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defaultSuggestions();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List&lt;UserCourse&gt; myUc = userCourseRepository.findByUserId(userId);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Map&lt;Long, Course&gt; courseMap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(UserCourse uc : myUc)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(!courseMap.containsKey(uc.getCourseId()))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courseRepository.findById(uc.getCourseId())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.ifPresent(c -&gt; courseMap.put(uc.getCourseId(), c));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List&lt;KnowledgePoint&gt; sorted = kps.stream()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.sorted(Comparator.comparingDouble(k -&gt; k.getMasteryRate() == null ? 0 : k.getMasteryRate()))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.collect(Collectors.toList());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List&lt;StudySuggestionDTO&gt; result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(KnowledgePoint kp : sorted)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(result.size() &gt;= 8) break; // 最多 8 条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double rate = kp.getMasteryRate() == null ? 0 : kp.getMasteryRate();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(rate &gt;= 80) continue; // 掌握度&gt;=80 不需要建议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StudySuggestionDTO dto = new StudySuggestionDTO();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dto.setKpName(kp.getName());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dto.setMasteryRate((int) rate);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priority;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(rate &lt; 40) priority = "HIGH";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else if (rate &lt; 60) priority = "MEDIUM";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else priority = "LOW";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dto.setPriority(priority);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Course firstCourse = courseMap.values().stream().findFirst().orElse(null);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courseName = firstCourse != null ? firstCourse.getName() : "HCIA-Datacom 基础认证";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courseSlug = toSlug(firstCourse != null ? firstCourse.getCategory() : 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dto.setRelatedCourse(courseName);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dto.setRelatedCourseSlug(courseSlug);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reason;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(rate &lt; 40)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title = "建议加强 " + kp.getName() + " 相关知识点练习";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reason = String.format("您当前掌握度仅 %d%%，低于及格线 60%%，建议优先巩固。", (int) rate);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dto.setActionType("PRACTICE");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dto.setActionUrl("exams.html");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src/main/java/com/huawei/ict/service/DashboardService.java line 145 to line 198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dto.setActionText("立即刷题");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if (rate &lt; 60)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title = "复习强化：" + kp.getName();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reason = String.format("掌握度 %d%%，建议结合实验加深理解。", (int) rate);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dto.setActionType("EXPERIMENT");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dto.setActionUrl("cloud-lab.html");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dto.setActionText("去做实验");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title = "查漏补缺：" + kp.getName();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reason = String.format("掌握度 %d%%，已接近熟练，建议完成相关章节的复习题。", (int) rate);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dto.setActionType("REVIEW");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String encoded = java.net.URLEncoder.encode(courseName, "UTF-8");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dto.setActionUrl("course-detail.html?id=" + courseSlug + "&amp;name=" + encoded);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 catch (java.io.UnsupportedEncodingException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dto.setActionUrl("course-detail.html?id=" + courseSlug);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dto.setActionText("进入课程");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dto.setTitle(title);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dto.setReason(reason);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result.add(dto);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defaultSuggestions();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result;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List&lt;StudySuggestionDTO&gt; defaultSuggestions()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List&lt;StudySuggestionDTO&gt; list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StudySuggestionDTO d1 = new StudySuggestionDTO();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d1.setTitle("建议加强 ACL 和 NAT 相关知识点练习");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d1.setReason("您在该知识点上的掌握度仅 35%，低于及格线 60%");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d1.setKpName("ACL 访问控制列表");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d1.setMasteryRate(35);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d1.setPriority("HIGH");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d1.setRelatedCourse("HCIA-Datacom 基础认证");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d1.setRelatedCourseSlug("hcda-001");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d1.setActionType("PRACTICE");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d1.setActionUrl("exams.html");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d1.setActionText("立即刷题");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list.add(d1);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StudySuggestionDTO d2 = new StudySuggestionDTO();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d2.setTitle("复习强化：OSPF 邻居与区域");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d2.setReason("掌握度 48%，建议结合实验加深理解");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d2.setKpName("OSPF 邻居与区域");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d2.setMasteryRate(48);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d2.setPriority("MEDIUM");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d2.setRelatedCourse("HCIA-Datacom 基础认证");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d2.setRelatedCourseSlug("hcda-001");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src/main/java/com/huawei/ict/service/DashboardService.java line 199 to line 261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d2.setActionType("EXPERIMENT");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d2.setActionUrl("cloud-lab.html");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d2.setActionText("去做实验");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list.add(d2);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StudySuggestionDTO d3 = new StudySuggestionDTO();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d3.setTitle("查漏补缺：VLAN 划分与配置");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d3.setReason("掌握度 65%，已接近熟练，建议完成相关章节的复习题");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d3.setKpName("VLAN 划分与配置");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d3.setMasteryRate(65);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d3.setPriority("LOW");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d3.setRelatedCourse("HCIA-Datacom 基础认证");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d3.setRelatedCourseSlug("hcda-001");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d3.setActionType("REVIEW");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d3.setActionUrl("course-detail.html?id=hcda-001&amp;name=HCIA-Datacom%20基础认证");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d3.setActionText("进入课程");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list.add(d3);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toSlug(String category)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(category == null) return "hcda-001";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cat = category.toUpperCase();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(cat.startsWith("HCIA"))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(cat.contains("DATACOM") || cat.equals("HCIA")) return "hcda-001";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(cat.contains("CLOUD"))   return "hccd-004";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(cat.contains("BIG"))     return "hbbd-005";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(cat.contains("AI"))      return "hcai-006";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(cat.startsWith("HCIP")) return "hcdp-002";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(cat.startsWith("HCIE")) return "hcdx-003";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"hcda-001";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Map&lt;String, Object&gt; generateAnalyticsInsight(Long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StudentStats stats = getStudentStats(userId);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List&lt;KnowledgePoint&gt; kps = knowledgePointRepository.findByUserId(userId);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List&lt;LearningRecord&gt; recentRecords = learningRecordRepository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.findByUserIdAndDateBetween(userId, LocalDate.now().minusDays(7), LocalDate.now());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List&lt;Map&lt;String, Object&gt;&gt; weak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(kps != null)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kps.stream()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.filter(k -&gt; k.getMasteryRate() != null &amp;&amp; k.getMasteryRate() &lt; 70)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.sorted(Comparator.comparingDouble(KnowledgePoint::getMasteryRate))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.limit(5)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.forEach(k -&gt;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Map&lt;String, Object&gt; m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m.put("name", k.getName());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m.put("mastery", (int) (k.getMasteryRate() == null ? 0 : k.getMasteryRate()));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weak.add(m);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double avgMastery = kps == null || kps.isEmpty() ? 0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src/main/java/com/huawei/ict/service/DashboardService.java line 262 to line 318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: kps.stream().filter(k -&gt; k.getMasteryRate() != null)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.mapToDouble(KnowledgePoint::getMasteryRate).average().orElse(0);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studyDays = recentRecords == null ? 0 : recentRecords.stream()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.filter(r -&gt; r.getDuration() != null &amp;&amp; r.getDuration() &gt; 0)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.count();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int totalMinutes = recentRecords == null ? 0 : recentRecords.stream()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.filter(r -&gt; r.getDuration() != null)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.mapToInt(LearningRecord::getDuration).sum();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StringBuilder prompt = new StringBuilder();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prompt.append("你是一位资深的华为ICT学院学习教练，请基于以下学员数据输出【学情分析报告】：\n\n");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prompt.append("【基础数据】\n");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prompt.append("- 当前等级：").append(stats.getLevel()).append("\n");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prompt.append("- 课堂专注度：").append(String.format("%.0f", stats.getFocusRate())).append("%\n");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prompt.append("- 题库正确率：").append(String.format("%.1f", stats.getAccuracy())).append("%\n");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prompt.append("- 累计学习时长：").append(stats.getTotalHours()).append(" 小时\n");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prompt.append("- 已完成/在读课程：").append(stats.getCompletedCourses()).append("/").append(stats.getTotalCourses()).append("\n");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prompt.append("- 班级排名：").append(stats.getClassRank()).append("/").append(stats.getTotalClassmates()).append("\n");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prompt.append("- 平均知识点掌握度：").append(String.format("%.1f", avgMastery)).append("%\n");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prompt.append("- 最近 7 天学习天数：").append(studyDays).append(" 天 / ").append(totalMinutes).append(" 分钟\n\n");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prompt.append("【薄弱知识点 Top 5】\n");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(weak.isEmpty())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prompt.append("（暂无明显薄弱点）\n");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(int i = 0; i &lt; weak.size(); i++)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Map&lt;String, Object&gt; w = weak.get(i);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prompt.append(i + 1).append(". ").append(w.get("name")).append("（").append(w.get("mastery")).append("%）\n");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prompt.append("\n【输出要求】\n");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prompt.append("1) 用 4-6 段话给出诊断，每段不超过 120 字\n");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prompt.append("2) 包含：综合表现、优势项、风险点、针对性训练建议、未来 7 天学习计划\n");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prompt.append("3) 用第二人称「你」亲切口吻，多用 emoji 增加可读性\n");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prompt.append("4) 不要说我是AI，直接给结论\n");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prompt.append("5) 不要列表化，每段一段话自然过渡\n");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aiText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engine = "fallback";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activeEngine = aiService.currentEngine();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("ollama".equals(activeEngine))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aiText = aiService.chat(prompt.toString());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engine = "ollama";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engine = "fallback";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engine = "fallback";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(aiText == null || aiText.trim().isEmpty())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aiText = buildFallbackReport(stats, weak, avgMastery, studyDays, totalMinutes);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engine = "fallback";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src/main/java/com/huawei/ict/service/DashboardService.java line 319 to line 372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out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out.put("report", aiText);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out.put("engine", engine);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out.put("stats", stats);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out.put("weakPoints", weak);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out.put("avgMastery", Math.round(avgMastery * 10) / 10.0);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out.put("studyDays", studyDays);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out.put("totalMinutes", totalMinutes);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out;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buildFallbackReport(StudentStats stats,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       List&lt;Map&lt;String, Object&gt;&gt; weak,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       double avgMastery,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       long studyDays,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       int totalMinutes)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StringBuilder sb = new StringBuilder();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sb.append("📊 **综合表现**：你当前处于 ").append(stats.getLevel()).append(" 阶段，")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.append("课堂专注度 ").append(String.format("%.0f", stats.getFocusRate())).append("%，")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.append("题库正确率 ").append(String.format("%.1f", stats.getAccuracy())).append("%，")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.append("班级排名 ").append(stats.getClassRank()).append("/").append(stats.getTotalClassmates())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.append("。整体节奏稳健，继续保持每天 1-2 小时的有效学习就能稳步进阶 🚀\n\n");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sb.append("🌟 **优势项**：从累计 ").append(stats.getTotalHours()).append(" 小时学习时长和 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.append(stats.getCompletedCourses()).append(" 门已完成的课程看，你的执行力很强。");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(avgMastery &gt;= 70)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sb.append("平均掌握度 ").append(String.format("%.1f", avgMastery)).append("%，说明知识体系已经成型。\n\n");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sb.append("不过平均掌握度仅 ").append(String.format("%.1f", avgMastery)).append("%，知识体系还有补全空间。\n\n");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(!weak.isEmpty())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Map&lt;String, Object&gt; top = weak.get(0);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sb.append("⚠️ **风险点**：你最薄弱的环节是 **").append(top.get("name"))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.append("**（掌握度 ").append(top.get("mastery")).append("%），")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.append("这是考试中分值占比很高的核心模块，")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.append("如果不及时补齐，会影响后续路由交换综合实验题得分。\n\n");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sb.append("🎯 **针对性训练建议**：");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(!weak.isEmpty())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List&lt;String&gt; names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(Map&lt;String, Object&gt; w : weak) names.add((String) w.get("name"));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sb.append("接下来一周请集中刷 **").append(String.join("、", names))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.append("** 相关题库（每日 15 道），错题归类后回看课程对应章节，")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.append("并用华为云 eNSP/CloudLab 模拟器做 1 次综合实验巩固配置命令。\n\n");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sb.append("继续保持每天 15-20 道题 + 1 个实验的节奏，重点关注新知识点章节的预习。\n\n");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sb.append("📅 **未来 7 天学习计划**：");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sb.append("Day 1-2 刷薄弱点题库 → Day 3 完成 1 次综合实验 → Day 4-5 复习错题 + 课程笔记 → 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.append("Day 6 做一套模拟卷（限时）→ Day 7 复盘错题并写下 3 条下周改进点 📝");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(studyDays &lt; 4)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src/main/java/com/huawei/ict/service/KnowledgeEngine.java line 334 to line 386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rule 10 deny ip\n"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"interface GigabitEthernet0/0/1\n"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traffic-filter inbound acl 3000\n"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"```");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add("NAT 网络地址转换",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new String[]{"nat", "地址转换", "源nat", "目的nat", "easy ip", "napt"},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"**NAT 主要类型**：\n\n"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"1. **静态 NAT（Static NAT）**：1 对 1，常用于服务器发布\n"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"2. **动态 NAT（Dynamic NAT）**：地址池轮询，少用\n"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"3. **NAPT / PAT**：端口级转换，私网多主机共享 1 个公网 IP（**家用最常见**）\n"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"4. **Easy IP**：地址池即出接口 IP，适合拨号小场景\n"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"5. **NAT Server（华为）**：将内网服务器端口映射到公网\n\n"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"**华为配置示例（NAT Server）**：\n"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"```\n"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"interface GigabitEthernet0/0/1\n"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ip address 1.1.1.1 24\n"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nat server protocol tcp global 1.1.1.1 80 inside 192.168.1.10 80\n"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"```\n\n"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"**关键概念**：\n"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安全：隐藏内网结构\n"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限制：端到端寻址被破坏，VoIP/P2P 需 NAT 穿透\n"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替代方案：CGN（运营商级 NAT）");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add("鸿蒙 ArkTS 入门",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new String[]{"arkts", "鸿蒙", "harmonyos", "harmonyos next", "deveco", "arkui"},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"**鸿蒙应用开发入门（ArkTS）**：\n\n"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"1. **开发工具**：DevEco Studio（基于 IntelliJ）\n"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"2. **核心语言**：ArkTS（TypeScript 超集）\n"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"3. **UI 框架**：ArkUI（声明式，类似 Flutter/SwiftUI）\n"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"4. **第一个示例**：\n"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"```\n"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"@Entry\n"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"@Component\n"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"struct HelloPage {\n"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@State message: string = '华技云'\n"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build() {\n"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 Column() {\n"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   Text(this.message).fontSize(30)\n"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   Button('点我')\n"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     .onClick(() =&gt; { this.message = 'Hello HarmonyOS' })\n"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 }\n"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}\n"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"}\n"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"```\n\n"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"**学习路径**：\n"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第 1 周：环境搭建 + 第一个 Ability\n"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第 2 周：组件化 + 状态管理（@State/@Prop/@Link）\n"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第 3 周：路由 + 数据持久化\n"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第 4 周：网络请求 + Stage 模型\n\n"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"**官方资源**：developer.harmonyos.com → 开发者文档 → Codelabs");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add("网络基础 TCP/IP",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src/main/java/com/huawei/ict/service/KnowledgeEngine.java line 387 to line 442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new String[]{"tcp", "ip", "tcp/ip", "osi", "七层", "四层", "三次握手", "四次挥手"},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"**TCP/IP 协议栈速记**：\n\n"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"**四层模型（TCP/IP）**：\n"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"1. **应用层**：HTTP/FTP/DNS/SMTP\n"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"2. **传输层**：TCP（可靠，三次握手）/ UDP（高效无连接）\n"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"3. **网络层**：IP / ICMP / ARP / OSPF / BGP\n"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"4. **网络接口层**：以太网 / Wi-Fi / PPP\n\n"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"**TCP 三次握手**：\n"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"1. 客户端 → SYN=1, seq=x\n"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"2. 服务端 → SYN=1, ACK=1, seq=y, ack=x+1\n"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"3. 客户端 → ACK=1, seq=x+1, ack=y+1\n\n"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"**TCP 四次挥手**（为什么是四次？）：\n"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全双工需要双方各关闭一次\n"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FIN 由一方发 → 另一方 ACK → 另一方 FIN → 发起方 ACK\n"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主动关闭方进入 TIME_WAIT 持续 2MSL（≈ 60s）\n\n"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"**常用端口**：\n"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"- 21 FTP / 22 SSH / 23 Telnet / 25 SMTP\n"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"- 53 DNS / 80 HTTP / 443 HTTPS / 3306 MySQL / 6379 Redis");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add("IPv6 基础",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new String[]{"ipv6", "ipv4", "ipv6地址", "过渡技术", "双栈"},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"**IPv6 速览**：\n\n"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"1. **地址长度**：128 位（IPv4 是 32 位），地址空间近乎无限\n"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"2. **表示法**：冒号十六进制 `2001:0db8:86a3::8a2e:0370:7334`\n"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- `::` 表示连续的 0（仅能用一次）\n"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"3. **地址类型**：\n"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- 单播（Unicast）\n"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- 多播（Multicast）\n"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- 任播（Anycast，IPv6 独有）\n"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"4. **头部简化**：固定 40 字节，路由器转发更快\n"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"5. **过渡技术**：\n"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- 双栈（Dual Stack）\n"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- 隧道（6to4、GRE、ISATAP）\n"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   - 协议转换（NAT64/DNS64）\n"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"6. **自动配置**：SLAAC（无状态）+ RA 报文\n\n"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"**对比 IPv4 优势**：\n"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几乎无限地址\n"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端到端可达，无需 NAT\n"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即插即用配置\n"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"- 更好的 QoS / 移动性支持");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Collections.sort(entries, new Comparator&lt;Entry&gt;()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@Override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public int compare(Entry a, Entry b)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return Integer.compare(b.keywords.length, a.keywords.length);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Object unused = Arrays.asList(entries);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void add(String title, String[] keywords, String body)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entries.add(new Entry(title, keywords, body));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src/main/java/com/huawei/ict/service/KnowledgeEngine.java line 443 ... src/main/java/com/huawei/ict/service/CourseService.java line 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com.huawei.ict.config.JwtUtil;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com.huawei.ict.dto.LoginRequest;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com.huawei.ict.dto.LoginResponse;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com.huawei.ict.entity.User;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org.springframework.security.crypto.password.PasswordEncoder;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AuthService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UserRepository 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PasswordEncoder passwordEncoder;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JwtUtil jwtUtil;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AuthService(UserRepository userRepository, PasswordEncoder passwordEncoder, JwtUtil jwtUtil)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this.userRepository = 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this.passwordEncoder = passwordEncoder;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this.jwtUtil = jwtUtil;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LoginResponse login(LoginRequest request)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 user = userRepository.findByUsername(request.getUsername())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.orElseThrow(() -&gt; new RuntimeException("用户名或密码错误"));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(!passwordEncoder.matches(request.getPassword(), user.getPassword()))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throw new RuntimeException("用户名或密码错误");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(user.getStatus() != User.UserStatus.NORMAL)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throw new RuntimeException("账号已被禁用或待审核");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token = jwtUtil.generateToken(user.getId(), user.getUsername(), user.getRole().name());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new LoginResponse(token, user.getRole().name(), user.getName(), user.getId());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com.huawei.ict.entity.Course;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com.huawei.ict.entity.CourseChapter;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com.huawei.ict.entity.UserCourse;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com.huawei.ict.repository.CourseChapterRepository;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src/main/java/com/huawei/ict/service/CourseService.java line 11 to line 71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CourseService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CourseRepository 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CourseChapterRepository chapterRepository;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UserCourseRepository 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CourseService(CourseRepository courseRepository, CourseChapterRepository chapterRepository,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UserCourseRepository userCourseRepository)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this.courseRepository = 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this.chapterRepository = chapterRepository;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this.userCourseRepository = 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List&lt;Course&gt; listCourses()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courseRepository.findAll();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List&lt;Course&gt; listByCategory(String category)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courseRepository.findByCategory(category);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Course getCourseById(Long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courseRepository.findById(id)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.orElseThrow(() -&gt; new RuntimeException("课程不存在"));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Course createCourse(Course course)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courseRepository.save(course);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Course updateCourse(Long id, Course updated)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Course course = getCourseById(id);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(updated.getName() != null) course.setName(updated.getName());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(updated.getDescription() != null) course.setDescription(updated.getDescription());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(updated.getCategory() != null) course.setCategory(updated.getCategory());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(updated.getTotalChapters() != null) course.setTotalChapters(updated.getTotalChapters());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(updated.getTotalHours() != null) course.setTotalHours(updated.getTotalHours());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(updated.getStatus() != null) course.setStatus(updated.getStatus());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courseRepository.save(course);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List&lt;CourseChapter&gt; getChapters(Long courseId)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chapterRepository.findByCourseIdOrderBySortOrder(courseId);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List&lt;UserCourse&gt; getUserCourses(Long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userCourseRepository.findByUserId(userId);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UserCourse enrollCourse(Long userId, Long courseId)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UserCourse uc = new UserCourse();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uc.setUserId(userId);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uc.setCourseId(courseId);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uc.setProgress(0);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uc.setStatus(UserCourse.CourseStatus.IN_PROGRESS);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userCourseRepository.save(uc);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src/main/java/com/huawei/ict/service/LabService.java line 0 ... src/main/java/com/huawei/ict/service/UserService.java line 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com.huawei.ict.entity.Lab;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com.huawei.ict.entity.LabInstance;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com.huawei.ict.repository.LabInstanceRepository;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com.huawei.ict.repository.LabRepository;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LabService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LabRepository labRepository;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LabInstanceRepository instanceRepository;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LabService(LabRepository labRepository, LabInstanceRepository instanceRepository)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this.labRepository = labRepository;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this.instanceRepository = instanceRepository;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List&lt;Lab&gt; listLabs()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labRepository.findAll();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Lab createLab(Lab lab)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labRepository.save(lab);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List&lt;LabInstance&gt; getUserInstances(Long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instanceRepository.findByUserId(userId);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LabInstance startInstance(Long userId, Long labId)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LabInstance instance = new LabInstance();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instance.setUserId(userId);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instance.setLabId(labId);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instance.setStatus(LabInstance.LabStatus.RUNNING);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instance.setResources("2 vCPU / 4GB");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instanceRepository.save(instance);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com.huawei.ict.entity.User;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org.springframework.data.domain.Page;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org.springframework.data.domain.Pageable;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org.springframework.security.crypto.password.PasswordEncoder;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src/main/java/com/huawei/ict/service/UserService.java line 10 ... src/main/java/com/huawei/ict/service/NotificationService.java line 13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UserService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UserRepository 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PasswordEncoder passwordEncoder;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UserService(UserRepository userRepository, PasswordEncoder passwordEncoder)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this.userRepository = 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this.passwordEncoder = passwordEncoder;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Page&lt;User&gt; listUsers(Pageable pageable)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userRepository.findAll(pageable);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User getUserById(Long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userRepository.findById(id)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.orElseThrow(() -&gt; new RuntimeException("用户不存在"));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User createUser(User user)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(userRepository.existsByUsername(user.getUsername()))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throw new RuntimeException("用户名已存在");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user.setPassword(passwordEncoder.encode(user.getPassword()));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userRepository.save(user);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User updateUser(Long id, User updated)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 user = getUserById(id);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(updated.getName() != null) user.setName(updated.getName());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(updated.getEmail() != null) user.setEmail(updated.getEmail());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(updated.getPhone() != null) user.setPhone(updated.getPhone());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(updated.getCertificationLevel() != null) user.setCertificationLevel(updated.getCertificationLevel());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userRepository.save(user);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void updateStatus(Long id, User.UserStatus 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 user = getUserById(id);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user.setStatus(status);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userRepository.save(user);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com.huawei.ict.entity.Notification;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com.huawei.ict.repository.NotificationRepository;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java.util.Arrays;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NotificationService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NotificationRepository notificationRepository;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src/main/java/com/huawei/ict/service/NotificationService.java line 15 ... src/main/java/com/huawei/ict/service/CertificationService.java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NotificationService(NotificationRepository notificationRepository)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this.notificationRepository = notificationRepository;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List&lt;Notification&gt; listNotifications()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notificationRepository.findByAudienceInOrderByIdDesc(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Arrays.asList(Notification.AUDIENCE_ADMIN, Notification.AUDIENCE_ALL));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Notification createNotification(Notification notification)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notificationRepository.save(notification);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com.huawei.ict.entity.SystemSetting;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com.huawei.ict.repository.SystemSettingRepository;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java.util.HashMap;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java.util.Map;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SystemSettingService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SystemSettingRepository settingRepository;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SystemSettingService(SystemSettingRepository settingRepository)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this.settingRepository = settingRepository;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Map&lt;String, String&gt; getAllSettings()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String&gt; map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List&lt;SystemSetting&gt; settings = settingRepository.findAll();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(SystemSetting setting : settings)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map.put(setting.getKey(), setting.getValue());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map;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SystemSetting updateSetting(String key, String value)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SystemSetting setting = settingRepository.findByKey(key)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.orElse(new SystemSetting());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setting.setKey(key);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setting.setValue(value);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settingRepository.save(setting);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src/main/java/com/huawei/ict/service/CertificationService.java line 1 ... src/main/java/com/huawei/ict/service/CompetitionService.java line 32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com.huawei.ict.entity.Certification;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com.huawei.ict.repository.CertificationRepository;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CertificationService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CertificationRepository certificationRepository;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CertificationService(CertificationRepository certificationRepository)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this.certificationRepository = certificationRepository;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List&lt;Certification&gt; listAll()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certificationRepository.findAll();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List&lt;Certification&gt; getUserCertifications(Long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certificationRepository.findByUserId(userId);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Certification create(Certification certification)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certificationRepository.save(certification);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com.huawei.ict.entity.Competition;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com.huawei.ict.entity.Registration;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com.huawei.ict.repository.CompetitionRepository;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com.huawei.ict.repository.RegistrationRepository;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CompetitionService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CompetitionRepository competitionRepository;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RegistrationRepository registrationRepository;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CompetitionService(CompetitionRepository competitionRepository,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RegistrationRepository registrationRepository)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this.competitionRepository = competitionRepository;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this.registrationRepository = registrationRepository;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List&lt;Competition&gt; listCompetitions()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competitionRepository.findAll();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Competition createCompetition(Competition competition)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competitionRepository.save(competition);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Registration register(Long competitionId, 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(registrationRepository.existsByCompetitionIdAndUserId(competitionId, userId))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src/main/java/com/huawei/ict/service/CompetitionService.java line 33 ... src/main/java/com/huawei/ict/controller/AuthController.java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throw new RuntimeException("已报名该赛事");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Registration registration = new Registration();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registration.setCompetitionId(competitionId);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registration.setUserId(userId);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registrationRepository.save(registration);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List&lt;Registration&gt; getUserRegistrations(Long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registrationRepository.findByUserId(userId);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com.huawei.ict.entity.Job;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com.huawei.ict.entity.JobApplication;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com.huawei.ict.repository.JobApplicationRepository;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com.huawei.ict.repository.JobRepository;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org.springframework.stereotype.Service;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@Service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JobService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JobRepository jobRepository;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JobApplicationRepository applicationRepository;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JobService(JobRepository jobRepository, JobApplicationRepository applicationRepository)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this.jobRepository = jobRepository;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this.applicationRepository = applicationRepository;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List&lt;Job&gt; listJobs()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jobRepository.findByStatus(Job.JobStatus.ACTIVE);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Job createJob(Job job)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jobRepository.save(job);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JobApplication apply(Long jobId, 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JobApplication application = new JobApplication();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application.setJobId(jobId);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application.setUserId(userId);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applicationRepository.save(application);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List&lt;JobApplication&gt; getUserApplications(Long userId)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applicationRepository.findByUserId(userId);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src/main/java/com/huawei/ict/controller/AuthController.java line 0 ... src/main/java/com/huawei/ict/controller/StudentController.java line 17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com.huawei.ict.controller;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com.huawei.ict.dto.ApiResponse;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com.huawei.ict.dto.LoginRequest;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com.huawei.ict.dto.LoginResponse;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com.huawei.ict.service.AuthService;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org.springframework.web.bind.annotation.*;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org.springframework.web.servlet.view.RedirectView;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javax.validation.Valid;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@RestController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AuthController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AuthService authService;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AuthController(AuthService authService)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this.authService = authService;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@GetMapping("/api/auth/login")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RedirectView loginPage()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new RedirectView("/");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@PostMapping("/api/auth/login")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ApiResponse&lt;LoginResponse&gt; login(@Valid @RequestBody LoginRequest request)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LoginResponse response = authService.login(request);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ApiResponse.ok("登录成功", response);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(RuntimeException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ApiResponse.error(e.getMessage());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com.huawei.ict.controller;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com.huawei.ict.dto.ApiResponse;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com.huawei.ict.dto.MyCourseDTO;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com.huawei.ict.dto.StudentStats;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com.huawei.ict.dto.StudySuggestionDTO;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com.huawei.ict.service.*;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org.springframework.security.core.Authentication;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org.springframework.web.bind.annotation.*;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@RestController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@RequestMapping("/api/student")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StudentController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src/main/java/com/huawei/ict/controller/StudentController.java line 19 to line 72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DashboardService dashboardService;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CourseService courseService;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ExamService examService;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PracticeService practiceService;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LabService labService;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CompetitionService competitionService;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JobService jobService;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CertificationService certificationService;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NotificationRepository notificationRepository;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LearningRecordRepository learningRecordRepository;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KnowledgePointRepository knowledgePointRepository;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QuestionRecordRepository questionRecordRepository;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CourseRepository 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UserCourseRepository 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StudentController(DashboardService dashboardService, CourseService courseService,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ExamService examService, PracticeService practiceService, LabService labService,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CompetitionService competitionService, JobService jobService,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CertificationService certificationService,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NotificationRepository notificationRepository,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LearningRecordRepository learningRecordRepository,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KnowledgePointRepository knowledgePointRepository,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QuestionRecordRepository questionRecordRepository,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CourseRepository courseRepository,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UserCourseRepository userCourseRepository)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this.dashboardService = dashboardService;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this.courseService = courseService;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this.examService = examService;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this.practiceService = practiceService;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this.labService = labService;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this.competitionService = competitionService;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this.jobService = jobService;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this.certificationService = certificationService;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this.notificationRepository = notificationRepository;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this.learningRecordRepository = learningRecordRepository;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this.knowledgePointRepository = knowledgePointRepository;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this.questionRecordRepository = questionRecordRepository;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this.courseRepository = 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this.userCourseRepository = 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getUserId(Authentication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(Long) auth.getPrincipal();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@GetMapping("/dashboard")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ApiResponse&lt;StudentStats&gt; dashboard(Authentication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ApiResponse.ok(dashboardService.getStudentStats(getUserId(auth)));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@GetMapping("/dashboard/full")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dashboardFull(Authentication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uid = getUserId(auth);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result = new HashMap&lt;&gt;();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src/main/java/com/huawei/ict/controller/StudentController.java line 73 to line 131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result.put("stats", dashboardService.getStudentStats(uid));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List&lt;UserCourse&gt; myUc = userCourseRepository.findByUserId(uid);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java.util.Map&lt;Long, Course&gt; courseMap = new java.util.HashMap&lt;&gt;();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(UserCourse uc : myUc)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(!courseMap.containsKey(uc.getCourseId()))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courseRepository.findById(uc.getCourseId()).ifPresent(c -&gt; courseMap.put(uc.getCourseId(), c));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List&lt;MyCourseDTO&gt; myCourses = new java.util.ArrayList&lt;&gt;();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(UserCourse uc : myUc)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Course c = courseMap.get(uc.getCourseId());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 == null) continue;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MyCourseDTO dto = new MyCourseDTO();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dto.setId(uc.getId());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dto.setCourseId(c.getId());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dto.setCourseName(c.getName());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dto.setCategory(c.getCategory());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dto.setDescription(c.getDescription());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dto.setTotalChapters(c.getTotalChapters());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dto.setTotalHours(c.getTotalHours());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dto.setStudentCount(c.getStudentCount());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dto.setProgress(uc.getProgress() == null ? 0 : uc.getProgress());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dto.setStatus(uc.getStatus() == null ? "NOT_STARTED" : uc.getStatus().name());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dto.setStatusText(toStatusText(dto.getStatus()));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dto.setSlug(toSlug(c.getCategory(), c.getId()));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myCourses.add(dto);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result.put("courses", myCourses);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result.put("notifications", notificationRepository.findByAudienceInOrderByIdDesc(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java.util.Arrays.asList(Notification.AUDIENCE_STUDENT, Notification.AUDIENCE_ALL)));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List&lt;StudySuggestionDTO&gt; suggestions = dashboardService.generateSuggestion(uid);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result.put("studySuggestions", suggestions);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(suggestions != null &amp;&amp; !suggestions.isEmpty())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result.put("studySuggestionSummary", suggestions.get(0));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result.put("weakCount", suggestions.size());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result.put("studySuggestionSummary", 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result.put("weakCount", 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@GetMapping("/study-suggestion")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studySuggestion(Authentication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uid = getUserId(auth);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result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List&lt;StudySuggestionDTO&gt; suggestions = dashboardService.generateSuggestion(uid);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result.put("suggestions", suggestions);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total = knowledgePointRepository.findByUserId(uid).size();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weak = knowledgePointRepository.findByUserId(uid).stream()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.filter(k -&gt; k.getMasteryRate() != null &amp;&amp; k.getMasteryRate() &lt; 60)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src/main/java/com/huawei/ict/controller/StudentController.java line 132 to line 188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.count();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double avg = knowledgePointRepository.findByUserId(uid).stream()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.filter(k -&gt; k.getMasteryRate() != null)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.mapToDouble(KnowledgePoint::getMasteryRate)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.average().orElse(0);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overview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overview.put("total", total);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overview.put("weak", weak);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overview.put("avgMastery", Math.round(avg * 10) / 10.0);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overview.put("highPriority", suggestions.stream().filter(s -&gt; "HIGH".equals(s.getPriority())).count());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overview.put("mediumPriority", suggestions.stream().filter(s -&gt; "MEDIUM".equals(s.getPriority())).count());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overview.put("lowPriority", suggestions.stream().filter(s -&gt; "LOW".equals(s.getPriority())).count());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result.put("overview", overview);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@GetMapping("/analytics-insight")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analyticsInsight(Authentication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uid = getUserId(auth);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insight = dashboardService.generateAnalyticsInsight(uid);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insight.put("suggestions", dashboardService.generateSuggestion(uid));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ApiResponse.ok(insight);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toStatusText(String 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(status == null) return "未开始";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switch (status)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case "IN_PROGRESS": return "进行中";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case "COMPLETED":   return "已完成";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default:            return "未开始";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toSlug(String category,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(category == null) return "hcda-001";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cat = category.toUpperCase();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(cat.startsWith("HCIA"))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(cat.contains("DATACOM") || cat.equals("HCIA")) return "hcda-001";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(cat.contains("CLOUD"))   return "hccd-004";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(cat.contains("BIG"))     return "hbbd-005";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(cat.contains("AI"))      return "hcai-006";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(cat.startsWith("HCIP")) return "hcdp-002";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(cat.startsWith("HCIE")) return "hcdx-003";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"hcda-001";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@GetMapping("/courses")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courses(@RequestParam(required = false) String category)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(category != null) return ApiResponse.ok(courseService.listByCategory(category));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ApiResponse.ok(courseService.listCourses());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@PostMapping("/courses/enroll/{courseId}")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enroll(Authentication auth, @PathVariable Long courseId)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src/main/java/com/huawei/ict/controller/StudentController.java line 189 to line 248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ApiResponse.ok("报名成功", courseService.enrollCourse(getUserId(auth), courseId));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@GetMapping("/courses/my")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myCourses(Authentication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ApiResponse.ok(userCourseRepository.findByUserId(getUserId(auth)));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exams(@RequestParam(required = false) String category)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(category != null) return ApiResponse.ok(examService.listByCategory(category));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ApiResponse.ok(examService.listExams());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@GetMapping("/exams/{id}")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examDetail(@PathVariable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ApiResponse.ok(examService.getExamById(id));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@GetMapping("/exams/{id}/questions")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examQuestions(@PathVariable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ApiResponse.ok(examService.getQuestions(id));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@PostMapping("/exams/{id}/start")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startExam(Authentication auth, 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ExamResult result = examService.startExam(id, getUserId(auth));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ApiResponse.ok("考试开始", 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(RuntimeException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ApiResponse.error(e.getMessage());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@PostMapping("/exams/submit")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submitExam(Authentication auth, @RequestBody Map&lt;String, Object&gt; body)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Long resultId = Long.valueOf(body.get("resultId").toString());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@SuppressWarnings("unchecked")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List&lt;Map&lt;String, Object&gt;&gt; answers = (List&lt;Map&lt;String, Object&gt;&gt;) body.get("answers");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ExamResult result = examService.submitExam(resultId, getUserId(auth), answers);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ApiResponse.ok("提交成功", 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(RuntimeException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ApiResponse.error(e.getMessage());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@PostMapping("/answers/single")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submitSingleAnswer(Authentication auth, @RequestBody Map&lt;String, Object&gt; body)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questionId = Long.valueOf(body.get("questionId").toString());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answer = (String) body.get("answer");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boolean correct = examService.submitSingleAnswer(getUserId(auth), questionId, answer);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ApiResponse.ok(correct ? "回答正确" : "回答错误", Collections.singletonMap("correct", correct));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@PostMapping("/answers")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submitAnswer(@RequestBody QuestionRecord record)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ApiResponse.ok(examService.submitAnswer(record));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src/main/java/com/huawei/ict/controller/StudentController.java line 249 to line 310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@GetMapping("/exam-results")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examResults(Authentication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ApiResponse.ok(examService.getUserExamResults(getUserId(auth)));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@GetMapping("/exam-results/{id}")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examResultDetail(Authentication auth, 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ApiResponse.ok(examService.getUserExamResults(getUserId(auth)));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@GetMapping("/records/stats")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recordsStats(Authentication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uid = getUserId(auth);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stats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mode = ExamService.MODE;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correct = questionRecordRepository.countByUserIdAndIsCorrectAndMode(uid, true, mode);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total = correct + questionRecordRepository.countByUserIdAndIsCorrectAndMode(uid, false, mode);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stats.put("correct", correct);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stats.put("total", total);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stats.put("accuracy", total &gt; 0 ? (double)correct/total*100 : 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stats.put("examCount", examService.getUserExamResults(uid).size());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stats.put("inProgress", examService.countInProgressExams(uid));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ApiResponse.ok(stats);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@GetMapping("/practice/exams")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practiceExams(@RequestParam(required = false) String category)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ApiResponse.ok(practiceService.listPracticeExams(category));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@GetMapping("/practice/exams/{id}")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practiceExamDetail(@PathVariable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ApiResponse.ok(examService.getExamById(id));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@GetMapping("/practice/exams/{id}/questions")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practiceQuestions(@PathVariable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ApiResponse.ok(practiceService.getPracticeQuestions(id));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@GetMapping("/practice/exams/{id}/progress")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practiceProgress(Authentication auth, 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ApiResponse.ok(practiceService.getPracticeProgress(getUserId(auth), 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@PostMapping("/practice/answers")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submitPracticeAnswer(Authentication auth, @RequestBody Map&lt;String, Object&gt; body)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Long questionId = Long.valueOf(body.get("questionId").toString());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answer = (String) body.get("answer");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ApiResponse.ok("提交成功", practiceService.submitPracticeAnswer(getUserId(auth), questionId, answer));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(RuntimeException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ApiResponse.error(e.getMessage());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@GetMapping("/practice/stats")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src/main/java/com/huawei/ict/controller/StudentController.java line 311 ... src/main/java/com/huawei/ict/controller/TeacherController.java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practiceStats(Authentication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ApiResponse.ok(practiceService.getPracticeStats(getUserId(auth)));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@GetMapping("/labs")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labs() { return ApiResponse.ok(labService.listLabs());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@PostMapping("/labs/start/{labId}")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startLab(Authentication auth, @PathVariable Long labId)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ApiResponse.ok(labService.startInstance(getUserId(auth), labId));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@GetMapping("/labs/my")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myLabs(Authentication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ApiResponse.ok(labService.getUserInstances(getUserId(auth)));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@GetMapping("/competitions")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competitions() { return ApiResponse.ok(competitionService.listCompetitions());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@PostMapping("/competitions/register/{competitionId}")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register(Authentication auth, @PathVariable Long competitionId)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 return ApiResponse.ok("报名成功", competitionService.register(competitionId, getUserId(auth)));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catch (RuntimeException e) { return ApiResponse.error(e.getMessage());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@GetMapping("/jobs")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jobs() { return ApiResponse.ok(jobService.listJobs());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@PostMapping("/jobs/apply/{jobId}")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apply(Authentication auth, @PathVariable Long jobId)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ApiResponse.ok("投递成功", jobService.apply(jobId, 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@GetMapping("/certifications")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certifications(Authentication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ApiResponse.ok(certificationService.getUserCertifications(getUserId(auth)));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@GetMapping("/notifications")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notifications()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ApiResponse.ok(notificationRepository.findByAudienceInOrderByIdDesc(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java.util.Arrays.asList(Notification.AUDIENCE_STUDENT, Notification.AUDIENCE_ALL)));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@GetMapping("/learning-records")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learningRecords(Authentication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LocalDate end = LocalDate.now();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LocalDate start = end.minusDays(7);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ApiResponse.ok(learningRecordRepository.findByUserIdAndDateBetween(getUserId(auth), start, end));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@GetMapping("/knowledge-points")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knowledgePoints(Authentication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ApiResponse.ok(knowledgePointRepository.findByUserId(getUserId(auth)));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0 to line 66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com.huawei.ict.controller;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com.huawei.ict.dto.ApiResponse;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com.huawei.ict.service.ExamService;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org.springframework.security.core.Authentication;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org.springframework.web.bind.annotation.*;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java.time.LocalDateTime;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java.time.format.DateTimeFormatter;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java.util.stream.Collectors;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@RestController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@RequestMapping("/api/teacher")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TeacherController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UserRepository 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CourseRepository 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UserCourseRepository 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LearningRecordRepository learningRecordRepository;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KnowledgePointRepository knowledgePointRepository;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QuestionRecordRepository questionRecordRepository;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NotificationRepository notificationRepository;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ExamRepository examRepository;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ExamResultRepository examResultRepository;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ExamService examService;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TeacherController(UserRepository userRepository,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CourseRepository courseRepository,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UserCourseRepository userCourseRepository,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LearningRecordRepository learningRecordRepository,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KnowledgePointRepository knowledgePointRepository,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QuestionRecordRepository questionRecordRepository,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NotificationRepository notificationRepository,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ExamRepository examRepository,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ExamResultRepository examResultRepository,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ExamService examService)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this.userRepository = userRepository;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this.courseRepository = 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this.userCourseRepository = userCourseRepository;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this.learningRecordRepository = learningRecordRepository;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this.knowledgePointRepository = knowledgePointRepository;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this.questionRecordRepository = questionRecordRepository;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this.notificationRepository = notificationRepository;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this.examRepository = examRepository;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this.examResultRepository = examResultRepository;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this.examService = examService;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Long getTeacherId(Authentication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(Long) auth.getPrincipal();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71 to line 133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@GetMapping("/dashboard")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dashboard(Authentication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tid = getTeacherId(auth);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ApiResponse.ok(buildOverview(tid));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@GetMapping("/dashboard/full")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dashboardFull(Authentication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tid = getTeacherId(auth);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result = buildOverview(tid);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result.put("myCourses", courseRepository.findByTeacherId(tid));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result.put("notifications", notificationRepository.findByAudienceInOrderByIdDesc(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java.util.Arrays.asList(Notification.AUDIENCE_ALL)));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Map&lt;String, Object&gt; buildOverview(Long teacherId)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out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List&lt;Course&gt; myCourses = courseRepository.findByTeacherId(teacherId);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courseIds = myCourses.stream().map(Course::getId).collect(Collectors.toList());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Set&lt;Long&gt; studentIdSet = new HashSet&lt;&gt;();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(!courseIds.isEmpty())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List&lt;UserCourse&gt; ucs = userCourseRepository.findByCourseIdIn(courseIds);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(UserCourse uc : ucs) studentIdSet.add(uc.getUserId());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studentIds = new ArrayList&lt;&gt;(studentIdSet);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double avgMastery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(!studentIds.isEmpty())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List&lt;KnowledgePoint&gt; kps = knowledgePointRepository.findByUserIdIn(studentIds);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avgMastery = kps == null || kps.isEmpty() ? 0 :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kps.stream().filter(k -&gt; k.getMasteryRate() != null)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.mapToDouble(KnowledgePoint::getMasteryRate).average().orElse(0);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int activeStudents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int totalMinutes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(!studentIds.isEmpty())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List&lt;LearningRecord&gt; recent = learningRecordRepository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.findByUserIdInAndDateBetween(studentIds, LocalDate.now().minusDays(7), LocalDate.now());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Set&lt;Long&gt; activeSet = new HashSet&lt;&gt;();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(LearningRecord r : recent)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(r.getDuration() != null)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totalMinutes += r.getDuration();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if (r.getDuration() &gt; 0) activeSet.add(r.getUserId());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activeStudents = activeSet.size();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inProgress = 0, completed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(!courseIds.isEmpty())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(Long cid : courseIds)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inProgress += userCourseRepository.findByCourseId(cid).stream()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.filter(uc -&gt; uc.getStatus() == UserCourse.CourseStatus.IN_PROGRESS).count();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134 to line 192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completed += userCourseRepository.findByCourseId(cid).stream()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.filter(uc -&gt; uc.getStatus() == UserCourse.CourseStatus.COMPLETED).count();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out.put("totalCourses", myCourses.size());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out.put("totalStudents", studentIds.size());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out.put("activeStudents", activeStudents);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out.put("avgMastery", Math.round(avgMastery * 10) / 10.0);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out.put("inProgressEnroll", inProgress);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out.put("completedEnroll", completed);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out.put("weeklyMinutes", totalMinutes);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out.put("teacherId", teacherId);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out;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@GetMapping("/my-courses")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ApiResponse&lt;List&lt;Course&gt;&gt; myCourses(Authentication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ApiResponse.ok(courseRepository.findByTeacherId(getTeacherId(auth)));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@GetMapping("/courses/{courseId}/students")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ApiResponse&lt;List&lt;Map&lt;String, Object&gt;&gt;&gt; courseStudents(Authentication auth, @PathVariable Long courseId)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tid = getTeacherId(auth);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Course c = courseRepository.findById(courseId).orElse(null);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 == null || c.getTeacherId() == null || !c.getTeacherId().equals(tid))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ApiResponse.error("无权访问此课程");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List&lt;UserCourse&gt; ucs = userCourseRepository.findByCourseId(courseId);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Map&lt;Long, User&gt; userMap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(UserCourse uc : ucs)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(!userMap.containsKey(uc.getUserId()))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userRepository.findById(uc.getUserId()).ifPresent(u -&gt; userMap.put(uc.getUserId(), u));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List&lt;Map&lt;String, Object&gt;&gt; result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(UserCourse uc : ucs)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User u = userMap.get(uc.getUserId());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(u == null) continue;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Map&lt;String, Object&gt; m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m.put("userId", u.getId());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m.put("username", u.getUsername());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m.put("name", u.getName());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m.put("studentId", u.getStudentId());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m.put("progress", uc.getProgress() == null ? 0 : uc.getProgress());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m.put("status", uc.getStatus() == null ? "NOT_STARTED" : uc.getStatus().name());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m.put("statusText", toStatusText(uc.getStatus()));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m.put("enrolledAt", uc.getCreatedAt() == null ? null : uc.getCreatedAt().toString());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result.add(m);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@GetMapping("/my-students")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193 to line 247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ApiResponse&lt;List&lt;Map&lt;String, Object&gt;&gt;&gt; myStudents(Authentication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tid = getTeacherId(auth);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List&lt;Course&gt; myCourses = courseRepository.findByTeacherId(tid);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courseIds = myCourses.stream().map(Course::getId).collect(Collectors.toList());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(courseIds.isEmpty()) return ApiResponse.ok(new ArrayList&lt;&gt;());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Set&lt;Long&gt; studentIdSet = new LinkedHashSet&lt;&gt;();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Map&lt;Long, List&lt;UserCourse&gt;&gt; ucByUser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(UserCourse uc : userCourseRepository.findByCourseIdIn(courseIds))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studentIdSet.add(uc.getUserId());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ucByUser.computeIfAbsent(uc.getUserId(), k -&gt; new ArrayList&lt;&gt;()).add(uc);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studentIds = new ArrayList&lt;&gt;(studentIdSet);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Map&lt;Long, Double&gt; avgByUser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(!studentIds.isEmpty())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(KnowledgePoint kp : knowledgePointRepository.findByUserIdIn(studentIds))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avgByUser.merge(kp.getUserId(), kp.getMasteryRate() == null ? 0.0 : kp.getMasteryRate(),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(a, b) -&gt; (a + b) / 2);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Map&lt;Long, Boolean&gt; active7dByUser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(!studentIds.isEmpty())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(LearningRecord r : learningRecordRepository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.findByUserIdInAndDateBetween(studentIds, LocalDate.now().minusDays(7), LocalDate.now()))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(r.getDuration() != null &amp;&amp; r.getDuration()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active7dByUser.put(r.getUserId(), Boolean.TRUE);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List&lt;Map&lt;String, Object&gt;&gt; result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(Long uid : studentIds)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User u = userRepository.findById(uid).orElse(null);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(u == null) continue;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List&lt;UserCourse&gt; list = ucByUser.getOrDefault(uid, new ArrayList&lt;&gt;());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double avgProgress = list.stream().mapToInt(uc -&gt; uc.getProgress() == null ? 0 : uc.getProgress()).average().orElse(0);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Map&lt;String, Object&gt; m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m.put("userId", u.getId());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m.put("username", u.getUsername());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m.put("name", u.getName());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m.put("studentId", u.getStudentId());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m.put("courseCount", list.size());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m.put("avgProgress", Math.round(avgProgress));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m.put("mastery", Math.round(avgByUser.getOrDefault(uid, 0.0)));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m.put("active7d", active7dByUser.containsKey(uid));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m.put("courses", list.stream().map(uc -&gt;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Map&lt;String, Object&gt; c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c.put("courseId", uc.getCourseId());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Course course = courseRepository.findById(uc.getCourseId()).orElse(null);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c.put("courseName", course == null ? "" : course.getName());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c.put("progress", uc.getProgress() == null ? 0 : uc.getProgress());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c.put("status", uc.getStatus() == null ? "NOT_STARTED" : uc.getStatus().name());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248 to line 309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return c;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}).collect(Collectors.toList()));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result.add(m);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result.sort((a, b) -&gt;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(Boolean.TRUE.equals(a.get("active7d")) != Boolean.TRUE.equals(b.get("active7d")))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return Boolean.TRUE.equals(a.get("active7d")) ? -1 : 1;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((Number) b.get("avgProgress")).intValue() - ((Number) a.get("avgProgress")).intValue();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@GetMapping("/analytics")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analytics(Authentication auth)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tid = getTeacherId(auth);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List&lt;Course&gt; myCourses = courseRepository.findByTeacherId(tid);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courseIds = myCourses.stream().map(Course::getId).collect(Collectors.toList());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out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out.put("myCourses", myCourses);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(courseIds.isEmpty())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out.put("studentCount", 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out.put("avgMastery", 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out.put("weakPoints", new ArrayList&lt;&gt;());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out.put("courseDistribution", new ArrayList&lt;&gt;());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out.put("progressDistribution", new ArrayList&lt;&gt;());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ApiResponse.ok(out);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Set&lt;Long&gt; studentIdSet = new HashSet&lt;&gt;();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(UserCourse uc : userCourseRepository.findByCourseIdIn(courseIds)) studentIdSet.add(uc.getUserId());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studentIds = new ArrayList&lt;&gt;(studentIdSet);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out.put("studentCount", studentIds.size());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List&lt;KnowledgePoint&gt; kps = studentIds.isEmpty() ? new ArrayList&lt;&gt;() : knowledgePointRepository.findByUserIdIn(studentIds);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double avg = kps.stream().filter(k -&gt; k.getMasteryRate() != null)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.mapToDouble(KnowledgePoint::getMasteryRate).average().orElse(0);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out.put("avgMastery", Math.round(avg * 10) / 10.0);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double[]&gt; agg = new HashMap&lt;&gt;();  // name → [sum, count]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(KnowledgePoint kp : kps)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double r = kp.getMasteryRate() == null ? 0 : kp.getMasteryRate();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agg.computeIfAbsent(kp.getName(), k -&gt; new double[2]);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agg.get(kp.getName())[0] += 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agg.get(kp.getName())[1] += 1;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List&lt;Map&lt;String, Object&gt;&gt; weak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(Map.Entry&lt;String, double[]&gt; e : agg.entrySet())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double sum = e.getValue()[0];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double cnt = e.getValue()[1];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(cnt == 0) continue;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double mean = sum / cnt;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(mean &gt;= 70) continue;  // 只显示掌握度 &lt; 70 的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Map&lt;String, Object&gt; w = new HashMap&lt;&gt;();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310 to line 371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w.put("name", e.getKey());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w.put("mastery", Math.round(mean));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w.put("studentCount", (int) cnt);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weak.add(w);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weak.sort((a, b) -&gt; ((Number) a.get("mastery")).intValue() - ((Number) b.get("mastery")).intValue());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(weak.size() &gt; 10) weak = weak.subList(0, 10);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out.put("weakPoints", weak);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List&lt;Map&lt;String, Object&gt;&gt; courseDist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(Course c : myCourses)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List&lt;UserCourse&gt; ucs = userCourseRepository.findByCourseId(c.getId());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long ip = ucs.stream().filter(u -&gt; u.getStatus() == UserCourse.CourseStatus.IN_PROGRESS).count();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long co = ucs.stream().filter(u -&gt; u.getStatus() == UserCourse.CourseStatus.COMPLETED).count();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long nb = ucs.stream().filter(u -&gt; u.getStatus() == UserCourse.CourseStatus.NOT_STARTED).count();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Map&lt;String, Object&gt; cd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cd.put("courseId", c.getId());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cd.put("courseName", c.getName());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cd.put("category", c.getCategory());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cd.put("total", ucs.size());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cd.put("inProgress", ip);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cd.put("completed", co);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cd.put("notStarted", nb);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courseDist.add(cd);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out.put("courseDistribution", courseDist);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int[] buckets = new int[4];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(!studentIds.isEmpty())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(UserCourse uc : userCourseRepository.findByCourseIdIn(courseIds))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int p = uc.getProgress() == null ? 0 : uc.getProgress();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(p &lt;= 25) buckets[0]++;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else if (p &lt;= 50) buckets[1]++;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else if (p &lt;= 75) buckets[2]++;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else buckets[3]++;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List&lt;Map&lt;String, Object&gt;&gt; progDist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String[] labels = {"0-25%", "26-50%", "51-75%", "76-100%"};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(int i = 0; i &lt; 4; i++)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Map&lt;String, Object&gt; b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b.put("label", labels[i]);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b.put("count", buckets[i]);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progDist.add(b);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out.put("progressDistribution", progDist);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ApiResponse.ok(out);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@GetMapping("/exam-records")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ApiResponse&lt;List&lt;Map&lt;String, Object&gt;&gt;&gt; examRecords(Authentication auth,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                               @RequestParam(required = false) Long examId,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                               @RequestParam(required = false) Long studentId,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372 to line 427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                               @RequestParam(required = false) String 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tid = getTeacherId(auth);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courseIds = courseRepository.findByTeacherId(tid).stream()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.map(Course::getId).collect(Collectors.toList());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(courseIds.isEmpty()) return ApiResponse.ok(new ArrayList&lt;&gt;());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Set&lt;Long&gt; studentIdSet = new LinkedHashSet&lt;&gt;();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(UserCourse uc : userCourseRepository.findByCourseIdIn(courseIds))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studentIdSet.add(uc.getUserId());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(studentIdSet.isEmpty()) return ApiResponse.ok(new ArrayList&lt;&gt;());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studentIds = new ArrayList&lt;&gt;(studentIdSet);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(studentId != null &amp;&amp; !studentIdSet.contains(studentId))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ApiResponse.error("无权查看该学生记录");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(studentId != null) studentIds = Collections.singletonList(studentId);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List&lt;ExamResult&gt; results = examResultRepository.findByUserIdIn(studentIds);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(examId != null)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results = results.stream().filter(r -&gt; examId.equals(r.getExamId())).collect(Collectors.toList());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(status != null &amp;&amp; !status.trim().isEmpty())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results = results.stream().filter(r -&gt; status.equals(r.getStatus().name())).collect(Collectors.toList());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results.sort((a, b) -&gt;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LocalDateTime t1 = a.getCompletedAt() != null ? a.getCompletedAt() : a.getStartedAt();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LocalDateTime t2 = b.getCompletedAt() != null ? b.getCompletedAt() : b.getStartedAt();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(t1 == null || t2 == null) return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t2.compareTo(t1); // 倒序：最新在前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Map&lt;Long, User&gt; userMap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Map&lt;Long, Exam&gt; examMap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(ExamResult r : results)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userMap.computeIfAbsent(r.getUserId(), id -&gt; userRepository.findById(id).orElse(null));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examMap.computeIfAbsent(r.getExamId(), id -&gt; examRepository.findById(id).orElse(null));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DateTimeFormatter df = DateTimeFormatter.ofPattern("yyyy-MM-dd HH:mm");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List&lt;Map&lt;String, Object&gt;&gt; out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(ExamResult r : results)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User u = userMap.get(r.getUserId());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Exam e = examMap.get(r.getExamId());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Map&lt;String, Object&gt; m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m.put("resultId", r.getId());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m.put("examId", r.getExamId());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m.put("examTitle", e == null ? "未知考试" : e.getTitle());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m.put("examCategory", e == null ? "" : e.getCategory());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m.put("userId", r.getUserId());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m.put("username", u == null ? "" : u.getUsername());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m.put("name", u == null ? "" : u.getName());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m.put("studentId", u == null ? "" : u.getStudentId());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m.put("score", r.getScore());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m.put("totalScore", r.getTotalScore());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428 to line 485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m.put("correctCount", r.getCorrectCount());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m.put("questionCount", r.getQuestionCount());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m.put("status", r.getStatus() == null ? "" : r.getStatus().name());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m.put("statusText", r.getStatus() == ExamResult.ResultStatus.COMPLETED ? "已完成" : "进行中");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m.put("startedAt", r.getStartedAt() == null ? "" : r.getStartedAt().format(df));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m.put("completedAt", r.getCompletedAt() == null ? "" : r.getCompletedAt().format(df));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m.put("passScore", e == null ? 0 : (e.getPassScore() == null ? 0 : e.getPassScore()));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m.put("passed", e != null &amp;&amp; e.getPassScore() != null &amp;&amp; r.getScore() != null &amp;&amp; r.getScore() &gt;= e.getPassScore());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out.add(m);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ApiResponse.ok(out);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@GetMapping("/exam-records/{resultId}")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examRecordDetail(Authentication auth, @PathVariable Long resultId)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Long tid = getTeacherId(auth);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ExamResult result = examResultRepository.findById(resultId).orElse(null);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 == null) return ApiResponse.error("考试记录不存在");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List&lt;Long&gt; courseIds = courseRepository.findByTeacherId(tid).stream()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.map(Course::getId).collect(Collectors.toList());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Set&lt;Long&gt; studentIdSet = new HashSet&lt;&gt;();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(!courseIds.isEmpty())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(UserCourse uc : userCourseRepository.findByCourseIdIn(courseIds)) studentIdSet.add(uc.getUserId());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(!studentIdSet.contains(result.getUserId()))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ApiResponse.error("无权查看该考试记录");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 u = userRepository.findById(result.getUserId()).orElse(null);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Exam e = examRepository.findById(result.getExamId()).orElse(null);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List&lt;Question&gt; questions = examService.getQuestions(result.getExamId());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List&lt;QuestionRecord&gt; records = questionRecordRepository.findByUserIdAndMode(result.getUserId(), ExamService.MODE);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Map&lt;Long, QuestionRecord&gt; recordMap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(QuestionRecord rec : records)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(rec.getCreatedAt() != null &amp;&amp; result.getStartedAt() != null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&amp;&amp; !rec.getCreatedAt().isBefore(result.getStartedAt()))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recordMap.put(rec.getQuestionId(), rec);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DateTimeFormatter df = DateTimeFormatter.ofPattern("yyyy-MM-dd HH:mm");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out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out.put("resultId", result.getId());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out.put("examId", result.getExamId());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out.put("examTitle", e == null ? "未知考试" : e.getTitle());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out.put("examCategory", e == null ? "" : e.getCategory());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out.put("duration", e == null ? 60 : (e.getDuration() == null ? 60 : e.getDuration()));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out.put("passScore", e == null ? 0 : (e.getPassScore() == null ? 0 : e.getPassScore()));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out.put("userId", result.getUserId());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out.put("username", u == null ? "" : u.getUsername());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out.put("name", u == null ? "" : u.getName());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out.put("studentId", u == null ? "" : u.getStudentId());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out.put("score", result.getScore());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src/main/java/com/huawei/ict/controller/TeacherController.java line 486 ... src/main/java/com/huawei/ict/controller/AdminController.java line 10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out.put("totalScore", result.getTotalScore());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out.put("correctCount", result.getCorrectCount());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out.put("questionCount", result.getQuestionCount());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out.put("status", result.getStatus() == null ? "" : result.getStatus().name());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out.put("statusText", result.getStatus() == ExamResult.ResultStatus.COMPLETED ? "已完成" : "进行中");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out.put("startedAt", result.getStartedAt() == null ? "" : result.getStartedAt().format(df));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out.put("completedAt", result.getCompletedAt() == null ? "" : result.getCompletedAt().format(df));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out.put("passed", e != null &amp;&amp; e.getPassScore() != null &amp;&amp; result.getScore() != null &amp;&amp; result.getScore() &gt;= e.getPassScore());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List&lt;Map&lt;String, Object&gt;&gt; items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int idx = 1;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(Question q : questions)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QuestionRecord rec = recordMap.get(q.getId());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Map&lt;String, Object&gt; item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item.put("index", idx++);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item.put("questionId", q.getId());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item.put("content", q.getContent());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item.put("type", q.getType());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item.put("options", q.getOptions());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item.put("correctAnswer", q.getAnswer());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item.put("studentAnswer", rec == null ? "" : rec.getAnswer());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item.put("isCorrect", rec == null ? null : rec.getIsCorrect());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item.put("answered", rec != 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items.add(item);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out.put("questions", items);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ApiResponse.ok(out);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String toStatusText(UserCourse.CourseStatus 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(status == null) return "未开始";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switch (status)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case IN_PROGRESS: return "进行中";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case COMPLETED:   return "已完成";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default:          return "未开始";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com.huawei.ict.controller;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com.huawei.ict.dto.ApiResponse;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com.huawei.ict.dto.DashboardStats;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com.huawei.ict.entity.*;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com.huawei.ict.service.*;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com.huawei.ict.repository.*;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org.springframework.data.domain.PageRequest;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org.springframework.web.bind.annotation.*;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java.util.*;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src/main/java/com/huawei/ict/controller/AdminController.java line 12 to line 66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@RestController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@RequestMapping("/api/admin")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AdminController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DashboardService dashboardService;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UserService userService;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CourseService courseService;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CertificationService certificationService;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LabService labService;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CompetitionService competitionService;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JobService jobService;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NotificationService notificationService;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SystemSettingService settingService;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ExamService examService;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LearningRecordRepository learningRecordRepository;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AdminController(DashboardService dashboardService, UserService userService,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CourseService courseService, CertificationService certificationService,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LabService labService, CompetitionService competitionService,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JobService jobService, NotificationService notificationService,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SystemSettingService settingService,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ExamService examService,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LearningRecordRepository learningRecordRepository)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this.dashboardService = dashboardService;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this.userService = userService;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this.courseService = courseService;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this.certificationService = certificationService;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this.labService = labService;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this.competitionService = competitionService;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this.jobService = jobService;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this.notificationService = notificationService;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this.settingService = settingService;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this.examService = examService;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this.learningRecordRepository = learningRecordRepository;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@GetMapping("/dashboard")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ApiResponse&lt;DashboardStats&gt; dashboard()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ApiResponse.ok(dashboardService.getAdminStats());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@GetMapping("/dashboard/full")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dashboardFull()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result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result.put("stats", dashboardService.getAdminStats());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result.put("recentUsers", userService.listUsers(PageRequest.of(0, 5)));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result.put("notifications", notificationService.listNotifications());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@GetMapping("/users")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users(@RequestParam(defaultValue = "0") int page,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 @RequestParam(defaultValue = "10") int size)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ApiResponse.ok(userService.listUsers(PageRequest.of(page, size)));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src/main/java/com/huawei/ict/controller/AdminController.java line 68 to line 134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@PostMapping("/users")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ApiResponse&lt;User&gt; createUser(@RequestBody User user)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ApiResponse.ok("创建成功", userService.createUser(user));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@PutMapping("/users/{id}")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ApiResponse&lt;User&gt; updateUser(@PathVariable Long id, @RequestBody User user)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ApiResponse.ok(userService.updateUser(id, user));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@PutMapping("/users/{id}/status")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updateUserStatus(@PathVariable Long id, @RequestParam User.UserStatus 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userService.updateStatus(id, 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ApiResponse.ok("更新成功", 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@GetMapping("/courses")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courses() { return ApiResponse.ok(courseService.listCourses());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@PostMapping("/courses")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ApiResponse&lt;Course&gt; createCourse(@RequestBody Course course)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ApiResponse.ok("创建成功", courseService.createCourse(course));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@GetMapping("/certifications")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certifications() { return ApiResponse.ok(certificationService.listAll());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@GetMapping("/labs")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labs() { return ApiResponse.ok(labService.listLabs());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@GetMapping("/competitions")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competitions() { return ApiResponse.ok(competitionService.listCompetitions());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@GetMapping("/jobs")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jobs() { return ApiResponse.ok(jobService.listJobs());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@GetMapping("/notifications")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notifications() { return ApiResponse.ok(notificationService.listNotifications());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@GetMapping("/settings")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settings() { return ApiResponse.ok(settingService.getAllSettings());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@PutMapping("/settings")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updateSetting(@RequestParam String key, @RequestParam String value)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ApiResponse.ok(settingService.updateSetting(key, value));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exams(@RequestParam(required = false) String category)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(category != null) return ApiResponse.ok(examService.listByCategory(category));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ApiResponse.ok(examService.listExams());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@PostMapping("/exams")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ApiResponse&lt;Exam&gt; createExam(@RequestBody Exam exam)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ApiResponse.ok("创建成功", examService.createExam(exam));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@PutMapping("/exams/{id}")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ApiResponse&lt;Exam&gt; updateExam(@PathVariable Long id, @RequestBody Exam exam)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ApiResponse.ok(examService.updateExam(id, exam));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@DeleteMapping("/exams/{id}")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deleteExam(@PathVariable Long id)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src/main/java/com/huawei/ict/controller/AdminController.java line 135 ... src/main/java/com/huawei/ict/controller/AiChatController.java line 24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examService.deleteExam(id);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ApiResponse.ok("删除成功", 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@GetMapping("/exams/{id}/questions")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examQuestions(@PathVariable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ApiResponse.ok(examService.getQuestions(id));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@PostMapping("/exams/{id}/questions")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ApiResponse&lt;Question&gt; createQuestion(@PathVariable Long id, @RequestBody Question question)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question.setExamId(id);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ApiResponse.ok("创建成功", examService.createQuestion(question));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@PutMapping("/questions/{id}")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ApiResponse&lt;Question&gt; updateQuestion(@PathVariable Long id, @RequestBody Question question)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ApiResponse.ok(examService.updateQuestion(id, question));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@DeleteMapping("/questions/{id}")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deleteQuestion(@PathVariable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examService.deleteQuestion(id);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ApiResponse.ok("删除成功", null);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@GetMapping("/exams/{id}/stats")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examStats(@PathVariable Long 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ApiResponse.ok(examService.getExamStats(id));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@GetMapping("/exams/results")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allExamResults()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ApiResponse.ok(examService.listExams());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com.huawei.ict.controller;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com.huawei.ict.dto.ApiResponse;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com.huawei.ict.service.AiService;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lombok.RequiredArgsConstructor;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lombok.extern.slf4j.Slf4j;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org.springframework.http.MediaType;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org.springframework.web.bind.annotation.*;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org.springframework.web.servlet.mvc.method.annotation.SseEmitter;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java.io.IOException;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java.util.ArrayList;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java.util.HashMap;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java.util.List;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java.util.Map;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@Slf4j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@RestController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src/main/java/com/huawei/ict/controller/AiChatController.java line 25 to line 93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@RequestMapping("/api/student/ai")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@RequiredArgsConstructor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AiChatController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private final AiService aiService;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@GetMapping("/status")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status()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data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data.put("engine", aiService.currentEngine());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ApiResponse.ok(data);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@PostMapping("/chat")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ApiResponse&lt;Map&lt;String, Object&gt;&gt; chat(@RequestBody Map&lt;String, Object&gt; body)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Object msgs = body.get("messages");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String answer;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(msgs instanceof List)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@SuppressWarnings("unchecked")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List&lt;Map&lt;String, String&gt;&gt; history = (List&lt;Map&lt;String, String&gt;&gt;) msgs;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answer = aiService.chatWithHistory(history);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 message = body.get("message") == null ? "" : body.get("message").toString();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answer = aiService.chat(message);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Map&lt;String, Object&gt; data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data.put("answer", answer);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data.put("engine", aiService.currentEngine());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ApiResponse.ok(data);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@PostMapping(value = "/chat/stream", produces = MediaType.TEXT_EVENT_STREAM_VALUE)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SseEmitter chatStream(@RequestBody Map&lt;String, Object&gt; body)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SseEmitter emitter = new SseEmitter(180000L);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emitter.onTimeout(() -&gt;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log.warn("SSE 连接超时");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try { emitter.complete(); } catch (Exception ignore)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emitter.onError(t -&gt; log.warn("SSE 客户端断开: {}", t == null ? "null" : t.getMessage()));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List&lt;Map&lt;String, String&gt;&gt; messages = new ArrayList&lt;&gt;();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Object msgs = body.get("messages");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(msgs instanceof List)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@SuppressWarnings("unchecked")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List&lt;Map&lt;String, String&gt;&gt; history = (List&lt;Map&lt;String, String&gt;&gt;) msgs;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for (Map&lt;String, String&gt; m : history)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Map&lt;String, String&gt; copy = new HashMap&lt;&gt;();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copy.put("role", m.get("role"));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copy.put("content", m.get("content"));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messages.add(copy);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String message = body.get("message") == null ? "" : body.get("message").toString();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Map&lt;String, String&gt; userMsg = new HashMap&lt;&gt;();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src/main/java/com/huawei/ict/controller/AiChatController.java line 94 ... src/main/java/com/huawei/ict/controller/GlobalExceptionHandler.java line 17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userMsg.put("role", "user");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userMsg.put("content", message);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messages.add(userMsg);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log.info("[AI] 流式请求，消息条数={}，引擎={}", messages.size(), aiService.currentEngine());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aiService.chatStream(messages,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delta -&gt;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try { emitter.send(SseEmitter.event().data(delta));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catch (IOException e) { try { emitter.completeWithError(e); } catch (Exception ignore) {}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() -&gt;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try { emitter.send(SseEmitter.event().name("done").data("[DONE]"));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catch (IOException ignored)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try { emitter.complete(); } catch (Exception ignore)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err -&gt;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log.error("SSE 回调异常", err);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try { emitter.send(SseEmitter.event().name("error").data("【流式异常】" + err.getMessage()));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catch (IOException ignored)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try { emitter.completeWithError(err); } catch (Exception ignore)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log.error("AI 流式对话初始化失败", 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try { emitter.send(SseEmitter.event().name("error").data("【初始化失败】" + e.getMessage()));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catch (IOException ignored)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try { emitter.completeWithError(e); } catch (Exception ignore)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emitter;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/*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*/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package com.huawei.ict.controller;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com.huawei.ict.dto.ApiResponse;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org.springframework.http.HttpStatus;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org.springframework.web.bind.annotation.ExceptionHandler;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org.springframework.web.bind.annotation.ResponseStatus;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import org.springframework.web.bind.annotation.RestControllerAdvice;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@RestControllerAdvice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public class GlobalExceptionHandler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@ExceptionHandler(RuntimeException.class)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@ResponseStatus(HttpStatus.BAD_REQUEST)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public ApiResponse&lt;?&gt; handleRuntimeException(RuntimeException 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ApiResponse.error(e.getMessage());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Sun" w:hAnsi="SimSun" w:eastAsia="SimSun"/>
        <w:sz w:val="21"/>
      </w:rPr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b/>
        <w:sz w:val="21"/>
      </w:rPr>
      <w:t>华技云华为 ICT 认证模拟考试系统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