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src/main/resources/static/js/common.js line 0 to line 69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﻿const API_BASE = '/api';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apiRequest(url, options)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token = localStorage.getItem('huawei_token');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headers = options &amp;&amp; options.headers ? options.headers :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headers['Content-Type'] = 'application/json';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(token) headers['Authorization'] = 'Bearer ' + token;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resp = await fetch(API_BASE + url, Object.assign({}, options, { headers: headers }));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(resp.status === 403) { localStorage.removeItem('huawei_token'); window.location.href = '../index.html'; return null;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resp.json();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return null;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logout() { if (confirm('确定要退出登录吗？')) { localStorage.removeItem('huawei_token'); window.location.href = '../index.html'; }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logout()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(confirm('确定要退出登录吗？'))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window.location.href = '../index.html';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document.querySelectorAll('.sidebar-menu .menu-item').forEach(item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href = item.getAttribute('href');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(href &amp;&amp; href.includes(currentPage))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document.querySelectorAll('.header-nav a').forEach(item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href = item.getAttribute('href');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(href &amp;&amp; href.includes(currentPage))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const studentData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name: '学生用户',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role: '华为ICT学员',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avatar: '学',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stats: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focus: 86,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accuracy: 72,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hours: 128,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level: 'HCIA'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const courseList =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const examList =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{ id: 1, title: 'HCIA-Datacom 模拟题（一）', questions: 50, score: 72, date: '2024-06-10'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{ id: 2, title: 'HCIA-Datacom 模拟题（二）', questions: 50, score: 85, date: '2024-06-08'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{ id: 3, title: 'HCIP-Datacom 模拟题（一）', questions: 60, score: null, date: null },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src/main/resources/static/js/common.js line 70 ... src/main/resources/static/js/login.js line 24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{ id: 4, title: 'HCIE 实验模拟题', questions: 30, score: null, date: null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formatDate(date)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d = new Date(date);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return `${d.getFullYear()}-${String(d.getMonth()+1).padStart(2,'0')}-${String(d.getDate()).padStart(2,'0')}`;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showToast(message, type = 'info')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toast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position: fixed; top: 20px; right: 20px; z-index: 9999;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padding: 12px 24px; border-radius: 8px; color: white;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background: ${type === 'success' ? '#28a745' : type === 'danger' ? '#dc3545' : '#17a2b8'};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box-shadow: 0 4px 12px rgba(0,0,0,0.15);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animation: slideIn 0.3s ease;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`;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toast.innerHTML = message;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document.body.appendChild(toast);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setTimeout(()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setTimeout(() =&gt; toast.remove(), 300);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2500);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@keyframes slideIn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from { transform: translateX(100%); opacity: 0;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to { transform: translateX(0); opacity: 1;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`;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roleToDashboard(role)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(role === 'student') return 'student/dashboard.html';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(role === 'teacher') return 'teacher/dashboard.html';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(role === 'admin') return 'admin/dashboard.html';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return 'index.html';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doLogin()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username = document.getElementById('username').value.trim();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password = document.getElementById('password').value.trim();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remember = document.getElementById('remember').checked;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(!username || !password) { showMsg('请输入账号和密码',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showMsg('正在登录...', 'info');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fetch('/api/auth/login',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method: 'POST',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headers: { 'Content-Type': 'application/json'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body: JSON.stringify({ username: username, password: password })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}).then(function(resp) { return resp.json(); }).then(function(result)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role = (result.data.role || '').toLowerCase();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localStorage.setItem('huawei_token', result.data.token);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localStorage.setItem('huawei_user', JSON.stringify({ id: result.data.userId, name: result.data.name, role: result.data.role }));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(remember) { localStorage.setItem('huawei_remembered', JSON.stringify({ username: username }));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else { localStorage.removeItem('huawei_remembered');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src/main/resources/static/js/login.js line 25 ... src/main/resources/static/admin/certifications.html [JS] line 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showMsg('登录成功，正在进入 ' + (result.data.name || '') + ' 的工作台...',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setTimeout(function()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window.location.href = roleToDashboard(role);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}, 500);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showMsg(result.message || '登录失败',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}).catch(function(err)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showMsg('网络错误，请检查后端服务',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console.error('Login error:', err);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showMsg(text, type)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msg = document.getElementById('loginMsg');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(!msg)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hideMsg()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msg = document.getElementById('loginMsg');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saved = localStorage.getItem('huawei_remembered');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(saved)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 = JSON.parse(saved);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document.getElementById('username').value = d.username;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document.getElementById('remember').checked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apiRequest('/admin/dashboard');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s = res.data;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cards = document.querySelectorAll('.stat-card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0) cards[0].textContent = (s.totalStudents||0).toLocaleString();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1) cards[1].textContent = (s.totalCertifications||0).toLocaleString();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apiRequest('/admin/certifications');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tbody = document.querySelector('.data-table tbody');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src/main/resources/static/admin/certifications.html [JS] line 6 ... src/main/resources/static/admin/courses.html [JS] line 32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(tbody) tbody.innerHTML = res.data.map(function(c)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apiRequest('/admin/competitions');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tbody = document.querySelector('.data-table 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(tbody) tbody.innerHTML = res.data.map(function(c)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apiRequest('/admin/courses');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cards = document.querySelectorAll('#courseGrid .img-card');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res.data.forEach(function(c,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 &lt; cards.length &amp;&amp; c.id)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const card = cards[i];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card.setAttribute('data-course-id', c.id);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const h4 = card.querySelector('h4');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const p = card.querySelector('p');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(h4 &amp;&amp; c.name) h4.textContent = c.name;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(p &amp;&amp; c.description) p.textContent = c.description;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const tag = card.querySelector('.tag');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(tag)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statusMap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'PUBLISHED': { text: '已上线', cls: 'tag-success'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'PENDING':   { text: '待审核', cls: 'tag-info'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'OFFLINE':   { text: '已下架', cls: 'tag-warning'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'DRAFT':     { text: '草稿',   cls: 'tag-warning'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s = statusMap[c.status] || { text: c.status || '未知', cls: 'tag-info'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tag.textContent = s.text;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editCourse(el)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src/main/resources/static/admin/courses.html [JS] line 33 ... src/main/resources/static/admin/dashboard.html [JS] line 17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card = el.closest('.img-card');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id = card.getAttribute('data-course-id');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name = (card.querySelector('h4') || {}).textContent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showToast('正在编辑课程：' + name + (id ? '（#' + id + '）' : ''), 'info');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toggleCourse(el, action)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card = el.closest('.img-card');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name = (card.querySelector('h4') || {}).textContent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tag = card.querySelector('.tag');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(action === 'offline')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tag.textContent = '已下架';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showToast('已下架课程：' + name,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tag.textContent = '已上线';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showToast('已上线课程：' + name,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approveCourse(el)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card = el.closest('.img-card');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name = (card.querySelector('h4') || {}).textContent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tag = card.querySelector('.tag');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tag.textContent = '已上线';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btnRow = el.parentNode;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showToast('已审核通过：' + name,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rejectCourse(el)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card = el.closest('.img-card');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name = (card.querySelector('h4') || {}).textContent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tag = card.querySelector('.tag');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tag.textContent = '已驳回';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showToast('已驳回：' + name, 'warning');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 = await apiRequest('/admin/dashboard/full');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 || !r.success || !r.data)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(d.stats)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s = d.stats;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 = document.querySelectorAll('.stat-card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(c.length&gt;0) c[0].textContent = (s.totalStudents||0).toLocaleString();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(c.length&gt;1) c[1].textContent = s.totalCourses||0;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(c.length&gt;2) c[2].textContent = (s.totalCertifications||0).toLocaleString();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(c.length&gt;3) c[3].textContent = s.totalLabs||0;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(t.length&gt;0) t[0].textContent = s.onlineUsers||0;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(t.length&gt;1) t[1].textContent = s.todayRegistrations||0;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(d.recentUsers &amp;&amp; d.recentUsers.content)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src/main/resources/static/admin/dashboard.html [JS] line 18 ... src/main/resources/static/admin/exams.html [JS] line 53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tb = document.querySelector('.data-table 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(d.notifications &amp;&amp; d.notifications.length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nl = document.querySelector('.notice-list');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currentExamId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currentCategory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allExams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examModals =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loadExams()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apiRequest('/admin/exams');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allExams = r.data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renderExams();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renderStats();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renderExams()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search = (document.getElementById('searchInput').value || '').toLowerCase();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filtered = allExams.filter(function(e)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(currentCategory &amp;&amp; e.category !== currentCategory) return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(search &amp;&amp; !e.title.toLowerCase().includes(search)) return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tbody = document.getElementById('examTableBody');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tbody.innerHTML = filtered.map(function(e)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statusColor = e.status === 'NOT_STARTED' ? 'tag-info' : e.status === 'IN_PROGRESS' ? 'tag-warning' : 'tag-success';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statusText = e.status === 'NOT_STARTED' ? '未开始' : e.status === 'IN_PROGRESS' ? '进行中' : '已完成';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'&lt;tr&gt;'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e.id + '&lt;/td&gt;'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'&lt;td&gt;&lt;strong&gt;' + e.title + '&lt;/strong&gt;&lt;/td&gt;'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(e.questionCount || 0) + '&lt;/td&gt;'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(e.duration || 60) + '&lt;/td&gt;'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(e.totalScore || 100) + '&lt;/td&gt;'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'&lt;/td&gt;&lt;/tr&gt;';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(filtered.length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renderStats()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totalQuestions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allExams.forEach(function(e) { totalQuestions += (e.questionCount || 0);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cards = document.querySelectorAll('#statsOverview 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(cards.length &gt; 0) cards[0].textContent = allExams.length;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src/main/resources/static/admin/exams.html [JS] line 54 to line 110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(cards.length &gt; 1) cards[1].textContent = totalQuestions;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filterByCategory(cat)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currentCategory = cat;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renderExams();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showCreateExamModal()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document.getElementById('examModalTitle').textContent = '新建考试';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document.getElementById('examId').value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document.getElementById('examTitle').value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document.getElementById('examCategory').value = 'HCIA';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document.getElementById('examDuration').value =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document.getElementById('examTotalScore').value = 100;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document.getElementById('examPassScore').value =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new bootstrap.Modal(document.getElementById('examModal')).show();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editExam(id)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exam = allExams.find(function(e) { return e.id === id;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(!exam)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document.getElementById('examModalTitle').textContent = '编辑考试';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document.getElementById('examId').value = exam.id;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document.getElementById('examTitle').value = exam.title;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document.getElementById('examCategory').value = exam.category || 'HCIA';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document.getElementById('examDuration').value = exam.duration ||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document.getElementById('examTotalScore').value = exam.totalScore || 100;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document.getElementById('examPassScore').value = exam.passScore ||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new bootstrap.Modal(document.getElementById('examModal')).show();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saveExam()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id = document.getElementById('examId').value;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data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title: document.getElementById('examTitle').value,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category: document.getElementById('examCategory').value,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duration: parseInt(document.getElementById('examDuration').value) || 60,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totalScore: parseInt(document.getElementById('examTotalScore').value) || 100,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passScore: parseInt(document.getElementById('examPassScore').value) || 60,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status: 'NOT_STARTED'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(!data.title) { showToast('请输入考试名称',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 = await apiRequest('/admin/exams/' + id, { method: 'PUT', body: JSON.stringify(data)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 = await apiRequest('/admin/exams', { method: 'POST', body: JSON.stringify(data)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showToast('保存成功',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bootstrap.Modal.getInstance(document.getElementById('examModal')).hide();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loadExams();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src/main/resources/static/admin/exams.html [JS] line 111 to line 176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showToast(r ? r.message : '保存失败',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showToast('保存失败',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deleteExam(id)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(!confirm('确定要删除该考试吗？'))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apiRequest('/admin/exams/' + id, { method: 'DELETE'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 showToast('删除成功', 'success'); loadExams();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{ showToast('删除失败',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showToast('删除失败',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manageQuestions(examId, examTitle)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currentExamId = examId;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document.getElementById('questionExamTitle').textContent = examTitle;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await loadQuestions();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new bootstrap.Modal(document.getElementById('questionModal')).show();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loadQuestions()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(!currentExamId)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apiRequest('/admin/exams/' + currentExamId + '/questions');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questions = r.data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document.getElementById('questionCount').textContent = '共 ' + questions.length + ' 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list = document.getElementById('questionsList');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list.innerHTML = questions.map(function(q,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typeMap = { 'SINGLE': '单选题', 'MULTI': '多选题', 'JUDGE': '判断题', 'FILL': '填空题'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(questions.length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showAddQuestionForm()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document.getElementById('addQuestionTitle').textContent = '新增题目';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document.getElementById('questionEditId').value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document.getElementById('questionType').value = 'SINGLE';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document.getElementById('questionContent').value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document.getElementById('questionOptions').value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document.getElementById('questionAnswer').value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new bootstrap.Modal(document.getElementById('addQuestionModal')).show();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editQuestion(id)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r = await apiRequest('/admin/exams/' + currentExamId + '/questions');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(!r || !r.success)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q = (r.data || []).find(function(x) { return x.id === id;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(!q)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document.getElementById('addQuestionTitle').textContent = '编辑题目';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src/main/resources/static/admin/exams.html [JS] line 177 ... src/main/resources/static/admin/jobs.html [JS] line 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document.getElementById('questionEditId').value = q.id;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document.getElementById('questionType').value = q.type || 'SINGLE';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document.getElementById('questionContent').value = q.content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document.getElementById('questionOptions').value = q.options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document.getElementById('questionAnswer').value = q.answer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new bootstrap.Modal(document.getElementById('addQuestionModal')).show();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saveQuestion()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editId = document.getElementById('questionEditId').value;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data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content: document.getElementById('questionContent').value,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options: document.getElementById('questionOptions').value,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answer: document.getElementById('questionAnswer').value,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type: document.getElementById('questionType').value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(!data.content) { showToast('请输入题目内容',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(editId)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 = await apiRequest('/admin/questions/' + editId, { method: 'PUT', body: JSON.stringify(data)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 = await apiRequest('/admin/exams/' + currentExamId + '/questions', { method: 'POST', body: JSON.stringify(data)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showToast('保存成功',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bootstrap.Modal.getInstance(document.getElementById('addQuestionModal')).hide();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loadQuestions();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loadExams();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showToast(r ? r.message : '保存失败',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showToast('保存失败',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deleteQuestion(id)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(!confirm('确定要删除该题目吗？'))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apiRequest('/admin/questions/' + id, { method: 'DELETE'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 showToast('删除成功', 'success'); loadQuestions(); loadExams();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{ showToast('删除失败',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showToast('删除失败',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loadExams();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apiRequest('/admin/jobs');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src/main/resources/static/admin/jobs.html [JS] line 4 ... src/main/resources/static/admin/users.html [JS] line 13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tbody = document.querySelector('.data-table 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(tbody) tbody.innerHTML = res.data.map(function(j)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apiRequest('/admin/labs');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tbody = document.querySelector('.data-table 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(tbody) tbody.innerHTML = res.data.map(function(l)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apiRequest('/admin/settings');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inputs = document.querySelectorAll('input[type="text"]');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(inputs.length &gt; 0 &amp;&amp; res.data.platform_name) inputs[0].value = res.data.platform_name;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(inputs.length &gt; 1 &amp;&amp; res.data.platform_subtitle) inputs[1].value = res.data.platform_subtitle;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(inputs.length &gt; 2 &amp;&amp; res.data.tech_support) inputs[2].value = res.data.tech_support;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(inputs.length &gt; 3 &amp;&amp; res.data.beian_no) inputs[3].value = res.data.beian_no;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apiRequest('/admin/users');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 &amp;&amp; res.data.content)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tbody = document.querySelector('.data-table 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(tbody) tbody.innerHTML = res.data.content.map(function(u)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pageInfo = document.querySelector('.card-body .card-body span:first-child');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(pageInfo) pageInfo.textContent = '共 ' + (res.data.totalElements || 0) + ' 条记录';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src/main/resources/static/student/ai-tutor.html [JS] line 0 to line 58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'use strict';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escapeHtml(s)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(s || '').replace(/&amp;/g, '&amp;amp;').replace(/&lt;/g, '&amp;lt;').replace(/&gt;/g, '&amp;gt;');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renderMarkdown(text)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(!text) return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text = text.replace(/```(\w*)\n([\s\S]*?)```/g, function(m, lang, code)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'&lt;pre&gt;&lt;code&gt;' + escapeHtml(code) + '&lt;/code&gt;&lt;/pre&gt;';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text = text.replace(/`([^`]+)`/g, '&lt;code&gt;$1&lt;/code&gt;');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text = text.replace(/\*\*([^*]+)\*\*/g, '&lt;strong&gt;$1&lt;/strong&gt;');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lines = text.split('\n');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inOl = false, inUl =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(var i = 0; i &lt; lines.length; i++)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line = lines[i];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(/^\d+\.\s+/.test(line))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(inUl) { html += '&lt;/ul&gt;'; inUl = false;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(!inOl) { html += '&lt;ol&gt;'; inOl = true;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html += '&lt;li&gt;' + line.replace(/^\d+\.\s+/, '') + '&lt;/li&gt;';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if (/^[-*]\s+/.test(line))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(inOl) { html += '&lt;/ol&gt;'; inOl = false;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(!inUl) { html += '&lt;ul&gt;'; inUl = true;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html += '&lt;li&gt;' + line.replace(/^[-*]\s+/, '') + '&lt;/li&gt;';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(inOl) { html += '&lt;/ol&gt;'; inOl = false;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(inUl) { html += '&lt;/ul&gt;'; inUl = false;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(line.trim() === '') html += '&lt;br/&gt;';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else html += '&lt;p&gt;' + line + '&lt;/p&gt;';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(inOl) html += '&lt;/ol&gt;';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(inUl) html += '&lt;/ul&gt;';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chatMessages, chatInput, sendBtn, aiStatus;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appendUser(text)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(!chatMessages)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wrap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chatMessages.appendChild(wrap);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chatMessages.scrollTop = chatMessages.scrollHeight;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appendAiPlaceholder()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(!chatMessages) return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wrap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wrap.id = 'aiTyping';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src/main/resources/static/student/ai-tutor.html [JS] line 60 to line 119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chatMessages.appendChild(wrap);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chatMessages.scrollTop = chatMessages.scrollHeight;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wrap;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appendAiFinal(text)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(!chatMessages)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wrap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chatMessages.appendChild(wrap);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chatMessages.scrollTop = chatMessages.scrollHeight;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doSend()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(!chatInput || !sendBtn)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console.error('[AI] 元素未就绪');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text = chatInput.value.trim();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(!text)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appendUser(text);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chatInput.value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sendBtn.disabled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placeholder = appendAiPlaceholder();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fullAnswer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token = localStorage.getItem('huawei_token');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console.log('[AI] 发送消息 token长度=' + (token ? token.length : 0) + ' text=' + text);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function clearPlaceholder()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try { if (placeholder &amp;&amp; placeholder.remove) placeholder.remove(); } catch 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fetch('/api/student/ai/chat/stream',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method: 'POST',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headers: { 'Content-Type': 'application/json', 'Authorization': 'Bearer ' + token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body: JSON.stringify({ message: text })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}).then(function(resp)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console.log('[AI] 流式响应状态:', resp.status, resp.statusText);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(!resp.ok || !resp.body)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throw new Error('HTTP ' + resp.status);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reader = resp.body.getReader();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decoder = new TextDecoder('utf-8');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buf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bubbleDiv = placeholder ? placeholder.querySelector('.bubble') :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(bubbleDiv)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bubbleDiv.innerHTML = '&lt;p&gt;&lt;/p&gt;';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contentP = bubbleDiv ? bubbleDiv.querySelector('p') :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function pump()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return reader.read().then(function(r)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(r.done) return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buf += decoder.decode(r.value, { stream: true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lines = buf.split('\n');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buf = lines.pop() || '';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src/main/resources/static/student/ai-tutor.html [JS] line 120 to line 174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for (var i = 0; i &lt; lines.length; i++)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line = lines[i];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if (!line || !line.startsWith('data:')) continue;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data = line.substring(5).trim();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if (data === '[DONE]' || data === '') continue;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var obj = JSON.parse(data);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if (obj.content) fullAnswer += obj.content;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else if (obj.answer) fullAnswer += obj.answer;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else fullAnswer += 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} catch 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fullAnswer += 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if (contentP)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contentP.innerHTML = renderMarkdown(fullAnswer)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if (chatMessages) chatMessages.scrollTop = chatMessages.scrollHeight;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return pump();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pump().then(function()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clearPlaceholder();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appendAiFinal(fullAnswer || '（空响应）');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}).catch(function(streamErr)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console.warn('[AI] 流式失败，回落到非流式:', streamErr &amp;&amp; streamErr.message);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fetch('/api/student/ai/chat',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method: 'POST',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headers: { 'Content-Type': 'application/json', 'Authorization': 'Bearer ' + (token || '')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body: JSON.stringify({ message: text })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}).then(function(r) { return r.json(); }).then(function(data)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clearPlaceholder();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(data &amp;&amp; data.success)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appendAiFinal(data.data.answer || '（空响应）');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appendAiFinal('【后端报错】' + (data &amp;&amp; data.message ? data.message : ('HTTP ' + streamErr.message)));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}).catch(function(netErr)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clearPlaceholder();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appendAiFinal('【网络异常】' + (netErr.message || '无法连接后端'));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}).then(function()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sendBtn.disabled =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window.quickAsk = function(text)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(chatInput) chatInput.value = text;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doSend();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src/main/resources/static/student/ai-tutor.html [JS] line 175 ... src/main/resources/static/student/analytics-insight.html [JS] line 15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window.__sendMessage = doSend;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init()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chatMessages = document.getElementById('chatMessages');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chatInput = document.getElementById('chatInput');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sendBtn = document.getElementById('sendBtn');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aiStatus = document.getElementById('aiStatus');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(!chatInput || !sendBtn)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console.error('[AI] 关键 DOM 元素未找到 chatInput/sendBtn');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console.log('[AI] 初始化完成，绑定事件');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chatInput.addEventListener('keydown', 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(e.key === 'Enter' &amp;&amp; !e.shiftKey)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e.preventDefault();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console.log('[AI] Enter 触发');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doSend();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sendBtn.addEventListener('click', 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e.preventDefault();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console.log('[AI] 点击发送按钮');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doSend();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console.log('[AI] 事件绑定完成');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(document.readyState === 'loading')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document.addEventListener('DOMContentLoaded', init);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init();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blinkStyle.textContent = '@keyframes blink{0%,49%{opacity:1}50%,100%{opacity:0}}';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document.head.appendChild(blinkStyle);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 = await apiRequest('/student/analytics-insight');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 || !r.success)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document.getElementById('aiSubtitle').textContent = '分析服务暂不可用，请稍后再试';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renderOverview(d);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renderReport(d);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renderWeakList(d);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renderEngineTag(d.engine);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console.error(e);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src/main/resources/static/student/analytics-insight.html [JS] line 17 to line 75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renderOverview(d)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s = d.stats ||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document.getElementById('ovFocus').textContent = (s.focusRate || 0)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document.getElementById('ovAccuracy').textContent = (Number(s.accuracy || 0).toFixed(1))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document.getElementById('ovMastery').textContent = (d.avgMastery || 0)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sub = `已读取 ${d.weakPoints ? d.weakPoints.length : 0} 个薄弱点 · 近 7 天 ${d.studyDays || 0} 天有学习记录 · AI 引擎：${engineName(d.engine)}`;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document.getElementById('aiSubtitle').textContent = sub;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renderReport(d)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text = d.report || '（暂无报告）';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box = document.getElementById('aiReportText');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box.innerHTML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parts = splitForTypewriter(text);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let i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tick()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 &gt;= parts.length)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cur = box.querySelector('.ai-cursor');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(cur) cur.remove();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ch = parts[i++];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(ch === '\n')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box.appendChild(document.createElement('br'));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if (ch === ' 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box.appendChild(document.createTextNode(' 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span = document.createElement('span');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span.textContent = ch;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box.appendChild(span);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oldCur = box.querySelector('.ai-cursor');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(oldCur) oldCur.remove();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cur = document.createElement('span');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box.appendChild(cur);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setTimeout(tick, 12);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tick();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splitForTypewriter(s)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arr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re = /([\u{1F300}-\u{1FAFF}\u{2600}-\u{27BF}]|.)/gu;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let m;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while ((m = re.exec(s)) !== null)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(m[1] === '\n') arr.push('\n');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if (m[1].match(/[\u{1F300}-\u{1FAFF}\u{2600}-\u{27BF}]/u)) arr.push(m[1]);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if (m[1] === '*') arr.push('*');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arr.push(m[1]);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return arr;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src/main/resources/static/student/analytics-insight.html [JS] line 77 ... src/main/resources/static/student/analytics.html [JS] line 32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renderWeakList(d)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list = d.weakPoints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box = document.getElementById('weakList');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(!list.length)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rate = w.mastery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color = rate &lt; 40 ? '#dc2626' : (rate &lt; 60 ? '#f59e0b' : '#10b981');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}).join('') +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renderEngineTag(engine)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tag = document.getElementById('aiEngineTag');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(engine === 'ollama') tag.innerHTML = '🤖 Ollama 大模型';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(engine === 'knowledge') tag.innerHTML = '📚 知识库引擎';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tag.innerHTML = '⚙️ 本地模板兜底';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engineName(e) { return e === 'ollama' ? 'Ollama' : (e === 'knowledge' ? '知识库' : '本地模板');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esc(s){ return String(s||'').replace(/&amp;/g,'&amp;amp;').replace(/&lt;/g,'&amp;lt;').replace(/&gt;/g,'&amp;gt;').replace(/"/g,'&amp;quot;');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[rd, rk, rf] = await Promise.all([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apiRequest('/student/dashboard'),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apiRequest('/student/knowledge-points'),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apiRequest('/student/dashboard/full')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(rd &amp;&amp; rd.success &amp;&amp; rd.data)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s = rd.data;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cards = document.querySelectorAll('.stat-card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0) cards[0].textContent = s.focusRate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1) cards[1].textContent = Number(s.accuracy || 0).toFixed(2)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2) cards[2].textContent = s.totalHours + 'h';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3) cards[3].textContent = s.completedCourses + '/' + s.totalCourses;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rt = document.getElementById('rptTotal'); if (rt) rt.textContent = s.totalClassmates;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(rk &amp;&amp; rk.success &amp;&amp; rk.data)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bars = document.querySelectorAll('.progress-fill');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rk.data.forEach(function(kp,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(rf &amp;&amp; rf.success &amp;&amp; rf.data)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ss = rf.data.studySuggestionSummary;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txt = document.getElementById('rptSuggestionText');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txt.textContent = ss.title + '（掌握度 ' + ss.masteryRate + '%）';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txt.textContent = '当前没有明显薄弱点，继续保持！';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src/main/resources/static/student/analytics.html [JS] line 33 ... src/main/resources/static/student/cloud-lab.html [JS] line 56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consoleModalInstance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commandHistory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historyIndex = -1;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cmdCountNum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uptimeSeconds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uptimeInterval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currentDir = '~';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openConsole()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consoleModalInstance = new bootstrap.Modal(document.getElementById('consoleModal'));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consoleModalInstance.show();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setTimeout(function()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output = document.getElementById('terminalOutput');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output.innerHTML =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document.getElementById('termInput').focus();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uptimeSeconds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(uptimeInterval) clearInterval(uptimeInterval);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uptimeInterval = setInterval(function()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uptimeSeconds++;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h=Math.floor(uptimeSeconds/3600).toString().padStart(2,'0');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m=Math.floor((uptimeSeconds%3600)/60).toString().padStart(2,'0');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s=(uptimeSeconds%60).toString().padStart(2,'0');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el=document.getElementById('consoleUptime'); if(el) el.textContent=h+':'+m+':'+s;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 1000);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300);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document.getElementById('consoleModal').addEventListener('hidden.bs.modal',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(uptimeInterval) { clearInterval(uptimeInterval); uptimeInterval = null;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{ once: true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closeConsole()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(uptimeInterval) { clearInterval(uptimeInterval); uptimeInterval = null;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(consoleModalInstance) consoleModalInstance.hide();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focusInput() { var i=document.getElementById('termInput'); if(i) i.focus();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focusInlineInput() { var i=document.getElementById('inlineInput'); if(i) i.focus();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handleInlineKey(e)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(e.key === 'Enter') executeInlineCommand();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'ArrowUp') { e.preventDefault(); navigateHistory(-1, 'inline');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'ArrowDown') { e.preventDefault(); navigateHistory(1, 'inline');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'Tab') { e.preventDefault(); autoComplete('inline');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'l' &amp;&amp; e.ctrlKey) { e.preventDefault(); clearInlineOutput();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clearInlineOutput() { var o=document.getElementById('inlineOutputBody'); if(o) o.innerHTML='';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appendInline(html) { var o=document.getElementById('inlineOutputBody'); if(!o) return; var d=document.createElement('div'); d.innerHTML=html; o.appendChild(d); var box=document.getElementById('inlineOutput'); if(box) box.scrollTop=box.scrollHeight;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src/main/resources/static/student/cloud-lab.html [JS] line 57 to line 115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executeInlineCommand()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input = document.getElementById('inlineInput');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(!input)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cmd = input.value.trim();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dirDisplay = currentDir === '/home/student' ? '~' : currentDir;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(cmd)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commandHistory.push(cmd); historyIndex = commandHistory.length;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result = getCommandOutput(cmd);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 !== null &amp;&amp; result !== undefined &amp;&amp; result !== '')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cmdCountNum++;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el=document.getElementById('cmdCount'); if(el) el.textContent=cmdCountNum;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input.value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box=document.getElementById('inlineOutput'); if(box) box.scrollTop=box.scrollHeight;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handleInputKey(e)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(e.key === 'Enter') executeCommand();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'ArrowUp') { e.preventDefault(); navigateHistory(-1);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'ArrowDown') { e.preventDefault(); navigateHistory(1);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'Tab') { e.preventDefault(); autoComplete();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else if (e.key === 'l' &amp;&amp; e.ctrlKey) { e.preventDefault(); execCmd('clear');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executeCommand()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input = document.getElementById('termInput');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cmd = input.value.trim();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dirDisplay = currentDir === '/home/student' ? '~' : currentDir;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(cmd)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commandHistory.push(cmd); historyIndex = commandHistory.length;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result = getCommandOutput(cmd);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 !== null &amp;&amp; result !== undefined &amp;&amp; result !== '')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cmdCountNum++;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el = document.getElementById('cmdCount'); if(el) el.textContent = cmdCountNum;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input.value = ''; scrollToBottom();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execCmd(cmd) { document.getElementById('termInput').value = cmd; executeCommand();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appendToTerminal(html) { var o = document.getElementById('terminalOutput'); var d = document.createElement('div'); d.innerHTML = html; o.appendChild(d);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scrollToBottom() { var b = document.getElementById('terminalBody'); b.scrollTop = b.scrollHeight;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navigateHistory(dir, target) { if(!commandHistory.length) return; historyIndex += dir; if(historyIndex&lt;0) historyIndex=0; if(historyIndex&gt;=commandHistory.length) historyIndex=commandHistory.length; var i=document.getElementById(target==='inline'?'inlineInput':'termInput'); if(i) i.value = commandHistory[historyIndex] || '';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autoComplete(target) { var i=document.getElementById(target==='inline'?'inlineInput':'termInput'); if(!i) return; var v=i.value; var cmds=['ls','cd','pwd','cat','echo','clear','help','exit','ps','top','free','df','docker','kubectl','ping','curl','git','vim','nano','python3','npm','neofetch','history','whoami','hostname','date','uptime','uname','ifconfig','ip','sudo','apt','huawei','hcloud','man','chmod','grep','find','touch','mkdir','rm','cp','mv','tail','head','wget','tar','ssh','scp','htop','kill']; var m=cmds.find(function(c){return c.startsWith(v);}); if(m) i.value=m;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escapeHtml(str) { var d=document.createElement('div'); d.appendChild(document.createTextNode(str)); return d.innerHTML;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getCommandOutput(cmd)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c=cmd.trim().toLowerCase(); var args=cmd.trim().split(/\s+/); var baseCmd=args[0]?args[0].toLowerCase():'';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if(!baseCmd) return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if(baseCmd==='clear'||baseCmd==='cls') { var t=document.getElementById('terminalOutput'); if(t) t.innerHTML=''; var i=document.getElementById('inlineOutputBody'); if(i) i.innerHTML=''; return null;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if(baseCmd==='pwd') return currentDir;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if(baseCmd==='whoami') return 'root';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if(baseCmd==='hostname') return 'huawei-ecs-lab-01';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src/main/resources/static/student/cloud-lab.html [JS] line 116 to line 177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if(baseCmd==='date') return new Date().toString();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if(baseCmd==='uptime') { var h=Math.floor(uptimeSeconds/3600),m=Math.floor((uptimeSeconds%3600)/60),s=uptimeSeconds%60; return ' '+h.toString().padStart(2,'0')+':'+m.toString().padStart(2,'0')+':'+s.toString().padStart(2,'0')+' up, load average: 0.12, 0.18';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if(baseCmd==='uname'&amp;&amp;args.includes('-a')) return 'Linux huawei-ecs-lab-01 5.15.0-105 x86_64 GNU/Linux';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if(baseCmd==='uname') return 'Linux';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if(baseCmd==='cat'&amp;&amp;args.includes('/etc/os-release')) return 'PRETTY_NAME="Ubuntu 22.04.3 LTS"\nID=ubuntu\nVERSION="22.04"\nCLOUD_NAME="HuaweiCloud"';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if(baseCmd==='cd') { var dest=args[1]||'~'; if(dest==='~'||dest==='') currentDir='~'; else if(dest==='..') { if(currentDir!=='/'&amp;&amp;currentDir!=='~') { var p=currentDir.split('/'); p.pop(); currentDir=p.join('/')||'/'; } } else if(dest==='/') currentDir='/'; else if(currentDir==='~') currentDir='/home/student/'+dest; else currentDir=currentDir+'/'+dest; return '';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if(baseCmd==='echo') return cmd.replace(/^echo\s+/,'');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if(baseCmd==='ps') return 'USER PID %CPU %MEM COMMAND\nroot 1 0.0 0.3 /sbin/init\nroot 1234 0.5 2.1 dockerd\nroot 1567 0.3 1.8 kubelet\nroot 2345 0.1 0.8 bash';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if(baseCmd==='top') return 'top - up '+Math.floor(uptimeSeconds/3600)+'h, 1 user, load: 0.12, 0.18, 0.24\nTasks: 128 total, 1 running\n%Cpu(s): 3.2 us, 95.2 id\nMiB Mem: 4096.0 total, 1845.2 free, 1423.4 used\n  PID USER %CPU %MEM COMMAND\n 1567 root 2.8 1.8 kubelet\n 1234 root 1.5 2.2 dockerd';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if(baseCmd==='free') return ' total used free\nMem: 4096 1423 1845\nSwap: 2048 0 2048';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if(baseCmd==='df') return 'Filesystem Size Used Avail Use%\n/dev/vda1 40G 12G 26G 32%\n/dev/vdb 100G 15G 81G 16%';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if(baseCmd==='ip'&amp;&amp;args.includes('addr')) return '1: lo: inet 127.0.0.1\n2: eth0: inet 192.168.100.42/24\n3: docker0: inet 172.17.0.1/16';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if(baseCmd==='ifconfig') return 'eth0: inet 192.168.100.42 netmask 255.255.255.0\nlo: inet 127.0.0.1';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if(baseCmd==='docker'&amp;&amp;args[1]=='ps') return 'CONTAINER ID IMAGE STATUS PORTS NAMES\na1b2c3 nginx:latest Up 2h 80-&gt;80 lab-web\nf6e5d4 mysql:8.0 Up 2h 3306 lab-db\nc3b2d1 redis:7 Up 2h 6379 lab-cache';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if(baseCmd==='docker') return 'Usage: docker [ps|images|exec|logs|stop|start]';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if(baseCmd==='kubectl'&amp;&amp;args.includes('get')) return 'NAME STATUS AGE\nhuawei-node-1 Ready 48h\nhuawei-node-2 Ready 47h\nhuawei-node-3 Ready 47h';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if(baseCmd==='kubectl') return 'Usage: kubectl [get|create|delete|logs|describe]';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if(baseCmd==='ping') { var t=args[1]||'https://placeholder.example.com'; return 'PING '+t+' (119.3.20.45): 64 bytes, ttl=64, time=1.23ms\n3 packets transmitted, 3 received, 0% loss';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if(baseCmd==='curl') return '{\n  "service": "华为云实训API",\n  "status": "running",\n  "version": "v2.0"\n}';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if(baseCmd==='git') return 'git version 2.34.1';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if(baseCmd==='python3'||baseCmd==='python') return 'Python 3.11.6 on linux\nType "help" for more information.';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if(baseCmd==='npm') return '9.8.1';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if(baseCmd==='apt') return 'apt 2.4.9 (amd64)';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if(baseCmd==='sudo') return '[sudo] password: ***\n操作已执行（沙箱环境）';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if(baseCmd==='history') return commandHistory.map(function(c,i){return ' '+String(i+1).padStart(4)+' '+c;}).join('\n') || '(empty)';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if(baseCmd==='neofetch') return 'root@huawei-ecs\nOS: Ubuntu 22.04.3 LTS\nHost: HuaweiCloud ECS\nCPU: Intel Xeon (2) @ 2.6GHz\nMemory: 1423MiB / 4096MiB\n☁ 华为云ICT智慧实训平台';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if(baseCmd==='vim'||baseCmd==='nano') return 'Opening '+args[1]+'...\n[编辑器已启动]';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if(baseCmd==='exit') { closeConsole(); return null;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apiRequest('/student/labs');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 &amp;&amp; res.data.length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console.log('实验列表已从后端获取，共', res.data.length, '个');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startLab(btn)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tr = btn.closest('tr');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labId = tr.getAttribute('data-lab-id')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labName = tr.getAttribute('data-lab-name') || '云端实验';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labDesc = tr.getAttribute('data-lab-desc') || '正在为您分配云端实验资源...';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window.location.href = 'lab-loading.html?id=' + encodeURIComponent(labId) + '&amp;name=' + encodeURIComponent(labName) + '&amp;desc=' + encodeURIComponent(labDesc);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viewReport(btn)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showToast('正在加载实验报告...', 'info');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setTimeout(() =&gt; { showToast('实验报告已生成，等待展示', 'success'); }, 1200);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createNewLab()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showToast('正在为您创建实验沙箱环境...', 'info');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src/main/resources/static/student/cloud-lab.html [JS] line 178 ... src/main/resources/static/student/course-detail.html [JS] line 31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setTimeout(()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window.location.href = 'lab-loading.html?id=new-lab-' + Date.now() + '&amp;name=' + encodeURIComponent('新建实验环境') + '&amp;desc=' + encodeURIComponent('正在为您分配云端实验资源，预计需要 8-15 秒');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800);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apiRequest('/student/competitions');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tbody = document.querySelector('.data-table 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(tbody) tbody.innerHTML = res.data.map(function(c)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isClosed = c.status === 'CLOSED' || c.status === '已截止';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tag = c.status === 'OPEN' ? 'tag-success' : c.status === 'ONGOING' ? 'tag-warning' : c.status === 'CLOSED' ? 'tag-danger' : 'tag-info';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tagText = c.status === 'OPEN' ? '报名中' : c.status === 'ONGOING' ? '进行中' : c.status === 'CLOSED' ? '已截止' : c.status;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btn = isClosed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params = new URLSearchParams(window.location.search);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courseId = params.get('id') || 'hcda-001';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courseName = params.get('name') || 'HCIA-Datacom 基础认证';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document.title = courseName + ' - 华技云学生端';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document.getElementById('courseName').textContent = courseName;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COURSE_LIBRARY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'hcda-001':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name: 'HCIA-Datacom 基础认证',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sub: '数据通信基础 · 网络工程师入门',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difficulty: '入门',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totalMinutes: 295,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lessons: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1 章 · 网络基础',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'1.1 OSI 七层模型与 TCP/IP 协议栈', bvid: 'BV1obqnBCEVv', dur: '12:30', meta: '网工涛哥 · OSI 七层模型与 TCP/IP'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'1.2 IP 地址规划与子网划分', bvid: 'BV1nE411s7zd', dur: '18:45', meta: '网络工程师 · IP 地址与子网划分'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'1.3 华为 VRP 操作系统基础', bvid: 'BV1U4Psz1Esg', dur: '15:20', meta: '网络工程师-希希 · 华为 VRP 操作指南'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2 章 · 路由技术',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'2.1 静态路由与默认路由配置', bvid: 'BV1DwEv6YEv9', dur: '22:10', meta: '网络工程师 · eNSP 实验配置全套'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'2.2 OSPF 邻居建立与区域设计', bvid: 'BV1XEER6WETj', dur: '28:50', meta: '网工班长_思唯 · 深度拆解 OSPF'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'2.3 BGP 高级特性与路由策略', bvid: 'BV1JsWizLETM', dur: '35:00', meta: '数通工程师 · 90 分钟彻底搞懂 BGP'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3 章 · 交换技术',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'3.1 VLAN 划分与 Trunk 链路', bvid: 'BV1CdE96uEb9', dur: '19:25', meta: '数通工程师 · 不同 VLAN 如何通信'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'3.2 STP/RSTP 生成树协议', bvid: 'BV19rAnejExi', dur: '24:15', meta: 'ICT 网络攻城狮 · STP/RSTP/MSTP'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src/main/resources/static/student/course-detail.html [JS] line 32 to line 81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4 章 · 实验考核',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'4.1 综合实验：企业网组建', bvid: 'BV1oKPve8ERW', dur: '实验', meta: '网络工程师 · eNSP 企业级综合实验'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'hcdp-002':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name: 'HCIP-Datacom 高级认证',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sub: '高级路由交换 · 企业网实战',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difficulty: '中级',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totalMinutes: 360,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lessons: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1 章 · 高级路由',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'1.1 OSPF 高级特性与特殊区域', bvid: 'BV1XEER6WETj', dur: '32:00', meta: '网工班长_思唯 · 深度拆解 OSPF'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'1.2 ISIS 中间系统到中间系统', bvid: 'BV1JS4y1r7P5', dur: '28:00', meta: 'ICT 网络攻城狮 · ISIS 路由协议精讲'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'1.3 路由策略与策略路由', bvid: 'BV1dw4y1X7nQ', dur: '26:30', meta: '网络工程师 · 路由策略实战'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2 章 · BGP 高级',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'2.1 BGP 高级特性与正则表达式', bvid: 'BV1FSyZB3EPT', dur: '38:20', meta: '华为官方 · HCIP-DataCom BGP 高级特性'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'2.2 MPLS VPN 原理与配置', bvid: 'BV1KY4y1W7tA', dur: '40:00', meta: '数通工程师 · MPLS VPN 详解'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'2.3 IPv6 过渡技术', bvid: 'BV1nS4y1B7xK', dur: '22:00', meta: 'ICT 网络攻城狮 · IPv6 过渡与双栈'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3 章 · 企业网实战',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'3.1 大型企业网架构设计', bvid: 'BV1oKPve8ERW', dur: '35:00', meta: '网络工程师 · eNSP 企业网组建'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'3.2 eNSP 综合实验演练', bvid: 'BV1DwEv6YEv9', dur: '45:00', meta: '网络工程师 · eNSP 实验配置全套'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4 章 · 排错与调优',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'4.1 常见网络故障排查方法论', bvid: 'BV1dS4y1Q7xR', dur: '30:00', meta: 'ICT 网络攻城狮 · 网络排错实战'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'4.2 综合排错实验考核', bvid: 'BV1oKPve8ERW', dur: '实验', meta: '网络工程师 · eNSP 企业级综合实验'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'hcdx-003':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name: 'HCIE-Datacom 专家认证',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sub: '顶级专家认证 · 面试 + 实验',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difficulty: '高级',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totalMinutes: 480,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lessons: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1 章 · 高阶理论',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'1.1 大型网络架构与 SRv6', bvid: 'BV1FSyZB3EPT', dur: '45:00', meta: '华为官方 · HCIP BGP 高级特性（SRv6 基础）'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'1.2 网络切片与意图网络', bvid: 'BV1KY4y1W7tA', dur: '38:00', meta: '数通工程师 · MPLS VPN（含切片原理）'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2 章 · 综合实验（LAB）',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'2.1 X 园区综合实验', bvid: 'BV1oKPve8ERW', dur: '60:00', meta: '网络工程师 · eNSP 企业级综合实验（HCIE LAB）'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'2.2 MPLS VPN 综合实验', bvid: 'BV1KY4y1W7tA', dur: '55:00', meta: '数通工程师 · MPLS VPN 综合演练'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3 章 · 排错专题',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'3.1 故障排查方法论', bvid: 'BV1dS4y1Q7xR', dur: '40:00', meta: 'ICT 网络攻城狮 · 网络排错实战'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'3.2 HCIE LAB 排错真题精讲', bvid: 'BV1oKPve8ERW', dur: '50:00', meta: '网络工程师 · 综合排错实验'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src/main/resources/static/student/course-detail.html [JS] line 82 to line 131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4 章 · 面试与备考',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'4.1 面试技巧与方案设计', bvid: 'BV1FSyZB3EPT', dur: '30:00', meta: '华为官方 · HCIP 高阶技术（面试核心考点）'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'4.2 综合面试模拟演练', bvid: 'BV1oKPve8ERW', dur: '实验', meta: '网络工程师 · 模拟面试 + LAB 答辩'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'hccd-004':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name: '华为云计算 HCIA-Cloud',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sub: '云计算基础架构 · 华为云 Stack',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difficulty: '入门',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totalMinutes: 420,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lessons: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1 章 · 云计算基础',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'1.1 云计算概念与服务模型', bvid: 'BV1GAeVztEE3', dur: '25:00', meta: '华为官方 · HCIA-Cloud 私有云入门'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'1.2 华为云 Stack 整体架构', bvid: 'BV1oKERzkEKE', dur: '30:00', meta: '复旦大佬 · 华为云 Stack 架构详解'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'1.3 FusionSphere 虚拟化', bvid: 'BV1oKERzkEKE', dur: '28:00', meta: '复旦大佬 · 华为云 Stack（虚拟化部分）'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2 章 · 计算与存储',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'2.1 ECS 弹性云服务器', bvid: 'BV1oKERzkEKE', dur: '32:00', meta: '复旦大佬 · 华为云 Stack 计算服务'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'2.2 EVS 云硬盘与 OBS 对象存储', bvid: 'BV1oKERzkEKE', dur: '30:00', meta: '复旦大佬 · 华为云 Stack 存储服务'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'2.3 SFS 弹性文件服务', bvid: 'BV1oKERzkEKE', dur: '25:00', meta: '复旦大佬 · 华为云 Stack 文件存储'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3 章 · 网络服务',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'3.1 VPC 虚拟私有云', bvid: 'BV1oKERzkEKE', dur: '35:00', meta: '复旦大佬 · 华为云 Stack 网络服务（VPC）'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'3.2 ELB 弹性负载均衡', bvid: 'BV1oKERzkEKE', dur: '28:00', meta: '复旦大佬 · 华为云 Stack 负载均衡'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'3.3 安全组与网络 ACL', bvid: 'BV1oKERzkEKE', dur: '22:00', meta: '复旦大佬 · 华为云 Stack 安全组'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4 章 · 容灾与运维',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'4.1 云备份与容灾方案', bvid: 'BV1w54y1a7XV', dur: '30:00', meta: '华为云 · 云数据中心容灾备份规划'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'4.2 HCIA-Cloud 综合实验', bvid: 'BV1GAeVztEE3', dur: '实验', meta: '华为官方 · HCIA-Cloud 综合实战'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'hbbd-005':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name: '华为大数据 HCIA-Big Data',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sub: '大数据采集 · 存储 · 分析',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difficulty: '入门',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totalMinutes: 450,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lessons: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1 章 · 大数据基础',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'1.1 大数据概念与生态', bvid: 'BV1VLedzJERe', dur: '28:00', meta: 'B 站强推 · 大数据快速入门'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'1.2 Hadoop 分布式架构', bvid: 'BV1hX4y1Z7L5', dur: '35:00', meta: '黑马 · Hadoop HDFS/MapReduce/YARN 教程'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'1.3 HDFS 分布式文件系统', bvid: 'BV1hX4y1Z7L5', dur: '30:00', meta: '黑马 · HDFS 详解'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2 章 · 离线计算',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'2.1 MapReduce 编程模型', bvid: 'BV1hX4y1Z7L5', dur: '40:00', meta: '黑马 · MapReduce 实战'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'2.2 Hive 数据仓库', bvid: 'BV1hX4y1Z7L5', dur: '32:00', meta: '黑马 · Hive 入门到精通'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'2.3 YARN 资源调度', bvid: 'BV1hX4y1Z7L5', dur: '22:00', meta: '黑马 · YARN 详解'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3 章 · 实时计算', items: [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src/main/resources/static/student/course-detail.html [JS] line 132 to line 188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'3.1 Spark 内存计算框架', bvid: 'BV11A411L7CK', dur: '45:00', meta: '尚硅谷 · Spark 从入门到精通'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'3.2 Flink 实时流处理', bvid: 'BV1nS4y1b7An', dur: '40:00', meta: 'B 站 · Flink + Kafka 实时流实战'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'3.3 HBase 分布式数据库', bvid: 'BV1S4y1i72S', dur: '30:00', meta: '华为官方 · HCIP-Big Data 视频合集'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4 章 · 综合实验',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'4.1 华为 FusionInsight HD 部署', bvid: 'BV1VS4y1i72S', dur: '35:00', meta: '华为官方 · HCIP-Big Data（FusionInsight HD）'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'4.2 大数据综合实战考核', bvid: 'BV1VLedzJERe', dur: '实验', meta: 'B 站强推 · 大数据综合项目实战'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'hcai-006':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name: '华为人工智能 HCIA-AI',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sub: '机器学习 · 深度学习 · 昇腾',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difficulty: '入门',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totalMinutes: 420,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lessons: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1 章 · AI 基础',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'1.1 人工智能发展史与华为昇腾', bvid: 'BV11reUzEEPH', dur: '30:00', meta: '小锋老师 · 2026 版 Scikit-learn 机器学习'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'1.2 监督学习与无监督学习', bvid: 'BV11reUzEEPH', dur: '32:00', meta: '小锋老师 · 机器学习算法体系'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'1.3 特征工程与模型评估', bvid: 'BV11reUzEEPH', dur: '28:00', meta: '小锋老师 · 特征工程实战'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2 章 · 机器学习',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'2.1 线性回归与逻辑回归', bvid: 'BV11reUzEEPH', dur: '35:00', meta: '小锋老师 · 回归算法详解'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'2.2 决策树与随机森林', bvid: 'BV11reUzEEPH', dur: '30:00', meta: '小锋老师 · 集成学习算法'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'2.3 支持向量机 SVM', bvid: 'BV11reUzEEPH', dur: '28:00', meta: '小锋老师 · SVM 分类算法'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3 章 · 深度学习',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'3.1 神经网络与 PyTorch 入门', bvid: 'BV12eE16HEuc', dur: '40:00', meta: '研究生基础课 · PyTorch 半小时入门'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'3.2 CNN 卷积神经网络（CV）', bvid: 'BV1nN4y1T7s7', dur: '45:00', meta: '华理博士 · CNN 卷积神经网络精讲'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'3.3 RNN 与 Transformer（NLP）', bvid: 'BV1MRJmzSEaa', dur: '42:00', meta: '尚硅谷 · PyTorch 深度学习实战'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{ ch: '第 4 章 · 华为昇腾与 ModelArts', items: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'4.1 华为昇腾 AI 体系架构', bvid: 'BV11reUzEEPH', dur: '30:00', meta: '小锋老师 · AI 全栈生态（含昇腾）'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'4.2 ModelArts 一站式开发', bvid: 'BV1nN4y1T7s7', dur: '35:00', meta: '华理博士 · 模型训练实战（对应 ModelArts）'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{ title: '4.3 HCIA-AI 综合实验考核', bvid: 'BV12eE16HEuc', dur: '实验', meta: 'PyTorch 实战 · 综合大作业'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]}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course = COURSE_LIBRARY[courseId] || COURSE_LIBRARY['hcda-001'];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chapterList = document.getElementById('chapterList');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globalIdx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course.lessons.forEach(function(section)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sec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h4 = document.createElement('h4');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h4.textContent = section.ch;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sec.appendChild(h4);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section.items.forEach(function(item)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div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div.setAttribute('data-idx', globalIdx);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src/main/resources/static/student/course-detail.html [JS] line 189 to line 259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div.setAttribute('data-title', item.title);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div.setAttribute('data-bvid', item.bvid);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div.setAttribute('data-bili-url', 'https://placeholder.example.com' + item.bvid + '/');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div.setAttribute('data-meta', item.meta || 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iconCls = (item.dur === '实验') ? 'bi-clipboard-check' : 'bi-play-fill';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'&lt;span&gt;' + item.title + '&lt;/span&gt;'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sec.appendChild(div);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globalIdx++;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chapterList.appendChild(sec);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firstLesson = course.lessons[0].items[0];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course.sub + '。课程共 &lt;strong&gt;' + (globalIdx) + ' 节&lt;/strong&gt;，约 &lt;strong&gt;' + course.totalMinutes + ' 分钟&lt;/strong&gt;，'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'每节配套 B 站开源教学视频，理论结合华为设备 / 平台真实案例，配合实验环境进行实操演练。&lt;/p&gt;'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'&lt;p&gt;本课程要点：&lt;/p&gt;&lt;ul&gt;';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course.lessons.forEach(function(sec)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introHtml += '&lt;li&gt;&lt;strong&gt;' + sec.ch + '&lt;/strong&gt;：';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introHtml += sec.items.map(function(i) { return i.title.split(' ').slice(1).join(' '); }).join(' / 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introHtml += '&lt;/li&gt;';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introHtml += '&lt;/ul&gt;';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document.getElementById('tabPanelIntro').innerHTML = introHtml;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outlineHtml = '&lt;p&gt;&lt;strong&gt;课程完整大纲：&lt;/strong&gt;&lt;/p&gt;&lt;ul&gt;';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course.lessons.forEach(function(sec)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outlineHtml += '&lt;li&gt;&lt;strong&gt;' + sec.ch + '&lt;/strong&gt;（约 ' + sec.items.length * 20 + ' 分钟）· 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sec.items.map(function(i) { return i.title.split(' ').slice(1).join(' '); }).join(' / ') + '&lt;/li&gt;';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outlineHtml += '&lt;/ul&gt;';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document.getElementById('tabPanelOutline').innerHTML = outlineHtml;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document.getElementById('tabPanelMaterial').innerHTML =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'&lt;p&gt;&lt;strong&gt;' + course.name + ' 配套附件资料：&lt;/strong&gt;&lt;/p&gt;&lt;ul&gt;'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document.getElementById('tabPanelQa').innerHTML =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'&lt;p&gt;&lt;strong&gt;学员问答（' + Math.floor(globalIdx * 2.5) + ' 条）&lt;/strong&gt;&lt;/p&gt;&lt;ul&gt;'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'&lt;/ul&gt;';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document.getElementById('studentCount').textContent = (Math.floor(Math.random()*200) + 50) + ' 人';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diffTagMap = { '入门': 'tag-success', '中级': 'tag-warning', '高级': 'tag-danger'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totalSpan = document.querySelector('.side-stat-row .value');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diffRow = Array.prototype.find.call(document.querySelectorAll('.side-stat-row'), function(r)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r.querySelector('.label') &amp;&amp; r.querySelector('.label').textContent.indexOf('难度') &gt;=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durRow = Array.prototype.find.call(document.querySelectorAll('.side-stat-row'), function(r)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r.querySelector('.label') &amp;&amp; r.querySelector('.label').textContent.indexOf('总课时') &gt;=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(durRow) durRow.querySelector('.value').textContent = globalIdx + ' 节 / ' + course.totalMinutes + ' 分钟';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lessons = Array.prototype.slice.call(document.querySelectorAll('.chapter-item'));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currentIdx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biliMeta =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Object.keys(COURSE_LIBRARY).forEach(function(cid)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COURSE_LIBRARY[cid].lessons.forEach(function(sec)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src/main/resources/static/student/course-detail.html [JS] line 260 to line 317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sec.items.forEach(function(it)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(it.meta &amp;&amp; it.bvid) biliMeta[it.bvid] = it.meta;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buildBiliUrl(bvid)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'https://placeholder.example.com' + bvid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'&amp;autoplay=0&amp;danmaku=0&amp;high_quality=1&amp;t=0';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selectLesson(idx)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(idx &lt; 0 || idx &gt;= lessons.length)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title = lessons[idx].getAttribute('data-title') || lessons[idx].innerText;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bvid = lessons[idx].getAttribute('data-bvid')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biliUrl = lessons[idx].getAttribute('data-bili-url') || ('https://placeholder.example.com' + bvid + '/');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meta = lessons[idx].getAttribute('data-meta') || biliMeta[bvid] || ('B 站开源 · ' + bvid);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frame = document.getElementById('videoFrame');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(bvid) { frame.src = buildBiliUrl(bvid);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document.getElementById('videoSourceName').textContent = meta;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openBtn = document.getElementById('openBiliBtn');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openBtn.href = biliUrl;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openBtn.setAttribute('data-bvid', bvid);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openBtn.setAttribute('data-url', biliUrl);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currentIdx = idx;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document.getElementById('lessonProgress').textContent = Math.round(((idx + 1) / lessons.length) * 100)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document.getElementById('lessonsDone').textContent = (idx + 1);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lessons[idx].scrollIntoView({ behavior: 'smooth', block: 'nearest'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lessons.forEach(function(el,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el.addEventListener('click', function() { selectLesson(i);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window.selectLesson = selectLesson;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window.nextLesson = function() { selectLesson(currentIdx + 1);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window.prevLesson = function() { selectLesson(currentIdx - 1);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window.copyBiliLink =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url = document.getElementById('openBiliBtn').getAttribute('data-url')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showTip = function(msg, color)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tip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document.body.appendChild(tip);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setTimeout(function() { tip.remove(); }, 2000);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(navigator.clipboard &amp;&amp; window.isSecureContext)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navigator.clipboard.writeText(url).then(function() { showTip('已复制 B 站视频链接');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function() { fallbackCopy(url, showTip);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fallbackCopy(url, showTip);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fallbackCopy(text, showTip)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ta = document.createElement('textarea');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src/main/resources/static/student/course-detail.html [JS] line 319 ... src/main/resources/static/student/dashboard.html [JS] line 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document.body.appendChild(ta); ta.select();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ok = document.execCommand('copy');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document.body.removeChild(ta);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showTip(ok ? '已复制 B 站视频链接' : '复制失败，请手动复制', ok ? '#28a745' : '#dc3545');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showTip('复制失败：' + e.message, '#dc3545');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tabs = document.querySelectorAll('.video-tab');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tabMap = { intro:'tabPanelIntro', outline:'tabPanelOutline', material:'tabPanelMaterial', qa:'tabPanelQa'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tabs.forEach(function(tab)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tab.addEventListener('click',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window.startLabFromCourse =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window.location.href = 'lab-loading.html?id=' + encodeURIComponent(courseId) + '&amp;name=' + encodeURIComponent(courseName) + '&amp;desc=' + encodeURIComponent('正在为课程【' + courseName + '】准备实验环境');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window.downloadAll =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tip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document.body.appendChild(tip);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setTimeout(function() { tip.remove(); }, 2200);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selectLesson(0);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res = await apiRequest('/student/courses');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 &amp;&amp; res.success &amp;&amp; res.data)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cards = document.querySelectorAll('#courseGrid .img-card');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res.data.forEach(function(c,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(i &lt; cards.length &amp;&amp; c.id)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cards[i].setAttribute('href', 'course-detail.html?id=' + encodeURIComponent(c.id) + '&amp;name=' + encodeURIComponent(c.name || ''));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cards[i].setAttribute('data-course-id', c.id);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cards[i].setAttribute('data-course-name', c.name || 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const h4 = cards[i].querySelector('h4');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const p = cards[i].querySelector('p');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(h4 &amp;&amp; c.name) h4.textContent = c.name;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(p &amp;&amp; c.description) p.textContent = c.description;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src/main/resources/static/student/dashboard.html [JS] line 2 to line 65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 = await apiRequest('/student/dashboard/full');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 || !r.success)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(d.stats)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s = d.stats;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 = document.querySelectorAll('.stat-card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(c.length&gt;0) c[0].textContent = s.focusRate+'%';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(c.length&gt;1) c[1].textContent = Number(s.accuracy||0).toFixed(2)+'%';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(c.length&gt;2) c[2].textContent = s.totalHours+'h';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(c.length&gt;3) c[3].textContent = s.level||'HCIA';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(d.courses &amp;&amp; d.courses.length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body = document.getElementById('myCoursesBody');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(body)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e = d.courses.slice(0,4);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e.map(function(c){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slug = c.slug || 'hcda-001';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prog = c.progress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statusText = c.statusText || '未开始';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tagCls = c.status==='IN_PROGRESS'?'tag-success':(c.status==='COMPLETED'?'tag-primary':'tag-warning');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renderCourseSvg(slug)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  '&lt;/div&gt;&lt;/a&gt;';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}).join('') +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(d.studySuggestionSummary)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card = document.getElementById('studySuggestionCard');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s = d.studySuggestionSummary;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document.getElementById('studySuggestionTitle').textContent = s.title || '学习建议';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document.getElementById('studySuggestionReason').textContent = s.reason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document.getElementById('studySuggestionKp').textContent = '知识点：' + (s.kpName || 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tag = document.getElementById('studySuggestionTag');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(d.notifications &amp;&amp; d.notifications.length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nl = document.querySelector('.notice-list');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(nl) nl.innerHTML = d.notifications.slice(0,5).map(function(n){return '&lt;li&gt;&lt;a href="dashboard.html"&gt;'+(n.title||'')+'&lt;/a&gt;&lt;span&gt;'+(n.createdAt?n.createdAt.substring(0,10):'')+'&lt;/span&gt;&lt;/li&gt;';}).join('');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console.error(e);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renderCourseSvg(slug)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palettes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'hcda-001': { id:'hcda3', c1:'#3b82f6', c2:'#1e3a8a', t1:'HCIA-Datacom', t2:'数据通信基础认证'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'hcdp-002': { id:'hcdp3', c1:'#7c3aed', c2:'#4c1d95', t1:'HCIP-Datacom', t2:'高级路由交换 · 企业实战'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'hcdx-003': { id:'hcdx3', c1:'#dc2626', c2:'#581616', t1:'HCIE-Datacom', t2:'顶级专家认证 · 面试+实验'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'hccd-004': { id:'hccd3', c1:'#06b6d4', c2:'#0e7490', t1:'HCIA-Cloud', t2:'华为云计算 · 基础架构'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'hbbd-005': { id:'hbbd3', c1:'#10b981', c2:'#065f46', t1:'HCIA-Big Data', t2:'大数据采集 · 存储与分析'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'hcai-006': { id:'hcai3', c1:'#f59e0b', c2:'#92400e', t1:'HCIA-AI', t2:'机器学习 · 深度学习 · 昇腾'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 = palettes[slug] || palettes['hcda-001'];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src/main/resources/static/student/dashboard.html [JS] line 67 ... src/main/resources/static/student/lab-env.html [JS] line 32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'&lt;defs&gt;&lt;linearGradient id="'+p.id+'" x1="0%" y1="0%" x2="100%" y2="100%"&gt;&lt;stop offset="0%" stop-color="'+p.c1+'"/&gt;&lt;stop offset="100%" stop-color="'+p.c2+'"/&gt;&lt;/linearGradient&gt;&lt;/defs&gt;'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(async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console.log('JOBS PAGE: Loading jobs data...');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res = await apiRequest('/student/jobs');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console.log('JOBS PAGE: API response:', res);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(res &amp;&amp; res.success)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container = document.querySelector('.page-content &gt; div:last-child');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console.log('JOBS PAGE: Container found:', container);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(container &amp;&amp; res.data &amp;&amp; res.data.length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container.innerHTML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for (var i = 0; i &lt; res.data.length; i++)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j = res.data[i];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card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container.appendChild(card);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console.log('JOBS PAGE: Updated with ' + res.data.length + ' jobs');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console.error('JOBS PAGE: API returned error:', res);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console.error('JOBS PAGE: Error:', 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params = new URLSearchParams(window.location.search);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labId = params.get('id')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labName = params.get('name') || '鸿蒙智慧台灯项目';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(labName)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document.getElementById('envTitle').textContent = labName + ' — 实验环境';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document.getElementById('manualTitle').textContent = labName + ' 设备端开发指导手册';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switchTab(name)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(name === 'video')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document.getElementById('manualContent').innerHTML =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switchPanel(el)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toggleFolder(row)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chevron = row.querySelector('.bi-chevron-down, .bi-chevron-right');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src/main/resources/static/student/lab-env.html [JS] line 33 ... src/main/resources/static/student/lab-loading.html [JS] line 15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(chevron)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openFile(row, name)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document.getElementById('currentFile').textContent = 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runProject()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tp = document.getElementById('terminalPanel');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tb = document.getElementById('terminalBody');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lines =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let i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timer = setInterval(()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(i &lt; lines.length) { tb.insertAdjacentHTML('beforeend', lines[i]); tb.scrollTop = tb.scrollHeight; i++;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else clearInterval(timer);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 300);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showNotif('编译运行成功！应用已部署到模拟器。', 'success');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toggleTerminal()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resetEnv()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(!confirm('确定要重置实验环境吗？所有未保存的修改将丢失。'))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showNotif('正在重置实验环境...', 'info');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setTimeout(() =&gt; { showNotif('环境已重置完成！', 'success'); }, 1500);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downloadSource()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showNotif('源码包准备中...', 'info');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setTimeout(() =&gt; { showNotif('源码已开始下载（SmartLamp.zip）', 'success'); }, 1000);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showNotif(msg, type)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n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document.body.appendChild(n);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document.addEventListener('DOMContentLoaded', ()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t = setTimeout(toggleTerminal, 600);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params = new URLSearchParams(window.location.search);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labId = params.get('id')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labName = params.get('name') || '鸿蒙智慧台灯项目';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labDesc = params.get('desc') || '正在为您分配云端实验资源，预计需要 8-15 秒，请稍候...';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document.getElementById('labTitle').textContent = labName;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document.getElementById('labDesc').textContent = labDesc;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steps = 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{ id: 'st1', delay: 200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{ id: 'st2', delay: 800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{ id: 'st3', delay: 1500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{ id: 'st4', delay: 2300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src/main/resources/static/student/lab-loading.html [JS] line 16 ... src/main/resources/static/student/mock-exam-take.html [JS] line 29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let progress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progressBar = document.getElementById('progressBar');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progressNum = document.getElementById('progressNum');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steps.forEach((step, idx)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setTimeout(()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(idx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const prev = document.getElementById(steps[idx-1].id);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cur = document.getElementById(step.id);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}, step.delay);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progressTimer = setInterval(()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progress += Math.random() * 4 + 1;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(progress &gt;= 100)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progress = 100;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clearInterval(progressTimer);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steps.forEach(s =&gt;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const el = document.getElementById(s.id);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progressNum.textContent = Math.floor(progress)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200);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enterLab()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window.location.href = 'lab-env.html?id=' + encodeURIComponent(labId) + '&amp;name=' + encodeURIComponent(labName);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examData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questions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currentIndex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answers =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resultId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timerInterval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endTime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cameraStream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faceTrackInterval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violationCount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abeyanceSeconds = 0;        // 离开屏幕累计秒数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ABEYANCE_THRESHOLD = 8;     // 超过多少秒判违规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lastFaceDetected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cameraReady =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cameraInitAttempted =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urlParams = new URLSearchParams(window.location.search);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examId = urlParams.get('examId');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initCamera()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(cameraInitAttempted)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cameraInitAttempted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startCamera();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30 to line 100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setTimeout(function()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(!cameraReady &amp;&amp; !cameraStream)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5000);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startCamera()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(cameraReady)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(!navigator.mediaDevices || !navigator.mediaDevices.getUserMedia)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stream = await navigator.mediaDevices.getUserMedia({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video: { width: { ideal: 320 }, height: { ideal: 240 }, facingMode: 'user', frameRate: { ideal: 15 } },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audio: false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cameraStream = stream;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video = document.getElementById('cameraFeed');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video.srcObject = stream;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await video.play();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cameraReady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startFaceTracking();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catch(playErr)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console.warn('视频播放失败:', playErr);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 (e) { showCameraError(e);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showCameraError(e)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errMsg = '摄像头调用失败';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errDetail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(e.name === 'NotAllowedError' || e.name === 'PermissionDeniedError')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errMsg = '摄像头权限被拒绝';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(e.name === 'NotFoundError')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errMsg = '未检测到摄像头设备';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errDetail = '请检查摄像头连接';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(e.name === 'NotReadableError')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errMsg = '摄像头被其他应用占用';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errDetail = '请关闭其他使用摄像头的应用';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errMsg = '摄像头错误: ' + (e.message || e.name || '未知错误');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errDetail = '请检查 HTTPS/localhost 访问';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(!examId)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document.getElementById('examTitle').textContent = '参数错误';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showToast('缺少考试ID',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initExam();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101 to line 167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initExam()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r1 = await apiRequest('/student/exams/' +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(!r1 || !r1.success) { showToast('加载考试信息失败',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examData = r1.data;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document.getElementById('examTitle').textContent = examData.title;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document.getElementById('examMeta').textContent = '分类: ' + (examData.category || '-') + ' | 时长: ' + (examData.duration || 60) + '分钟 | 总分: ' + (examData.totalScore || 100) + '分 | 及格: ' + (examData.passScore || 60) + '分';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r2 = await apiRequest('/student/exams/' + examId + '/questions');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(!r2 || !r2.success) { showToast('加载题目失败',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questions = r2.data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(questions.length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showToast('该考试暂无题目',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r3 = await apiRequest('/student/exams/' + examId + '/start', { method: 'POST'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(!r3 || !r3.success)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showToast(r3 ? r3.message : '开始考试失败',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resultId = r3.data.id;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duration = (examData.duration || 60) *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endTime = new Date(Date.now() + duration * 1000);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startTimer();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startCamera();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enableKioskMode();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renderQuestionNav();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showQuestion(0);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showToast('初始化失败',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startFaceTracking()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video = document.getElementById('cameraFeed');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canvas = document.createElement('canvas');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canvas.width = 160;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canvas.height = 120;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ctx = canvas.getContext('2d');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faceTrackInterval = setInterval(function()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(!cameraReady || video.readyState &lt; 2)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ctx.drawImage(video, 0, 0, 160, 120);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imageData = ctx.getImageData(0, 0, 160, 120);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data = imageData.data;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skinPixels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totalCenterPixels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for (var y = 35; y &lt; 85; y++)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for (var x = 55; x &lt; 105; x++)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idx = (y * 160 + x) * 4;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r = data[idx];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b = data[idx + 2];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totalCenterPixels++;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Math.abs(r - g) &gt; 10 &amp;&amp;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168 to line 234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r - b &gt; 10 &amp;&amp;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skinPixels++;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skinRatio = totalCenterPixels &gt; 0 ? skinPixels / totalCenterPixels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facePresent = skinRatio &gt; 0.05;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(facePresent)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abeyanceSeconds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lastFaceDetected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abeyanceSeconds++;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lastFaceDetected =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statusEl = document.getElementById('cameraStatus');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(abeyanceSeconds &gt; 3)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(abeyanceSeconds &gt;= ABEYANCE_THRESHOLD)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violationCount++;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document.getElementById('violationCount').textContent = '违规: ' + violationCount + ' 次';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modal = new bootstrap.Modal(document.getElementById('violationModal'));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modal.show();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abeyanceSeconds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1000);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resetAbeyanceTimer()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abeyanceSeconds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startTimer()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timerInterval = setInterval(function()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now = new Date();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diff = Math.max(0, Math.floor((endTime - now) / 1000));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min = Math.floor(diff / 60);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sec = diff % 60;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document.getElementById('timer').textContent =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String(min).padStart(2,'0') + ':' + String(sec).padStart(2,'0');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(diff &lt;=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clearInterval(timerInterval);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showToast('时间到，自动交卷！', 'warning');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submitExam();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}, 1000);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showQuestion(index)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(index &lt; 0 || index &gt;= questions.length)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currentIndex = index;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235 to line 302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q = questions[index];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typeMap = { 'SINGLE': '单选题', 'MULTI': '多选题', 'JUDGE': '判断题', 'FILL': '填空题'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document.getElementById('qNumber').textContent = (index + 1);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document.getElementById('qType').textContent = typeMap[q.type] || q.type;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document.getElementById('qContent').textContent = q.content;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progress = ((index + 1) / questions.length * 100).toFixed(0);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document.getElementById('progressText').textContent = '第 ' + (index + 1) + ' 题 / 共 ' + questions.length + ' 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optionsDiv = document.getElementById('qOptions');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optionsDiv.innerHTML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savedAnswer = answers[index]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(q.type === 'JUDGE')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['对', '错'].forEach(function(opt)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div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div.onclick = function() { selectOption(index, opt);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optionsDiv.appendChild(div);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(q.type === 'SINGLE' &amp;&amp; q.options)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opts = JSON.parse(q.options);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Object.keys(opts).forEach(function(key)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val = opts[key];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div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isSelected = savedAnswer === key;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div.onclick = function() { selectOption(index, key);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optionsDiv.appendChild(div);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(q.type === 'FILL')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input = document.createElement('input');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input.placeholder = '请输入答案';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input.value = savedAnswer;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input.onchange = function() { answers[index] = this.value; updateNav();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optionsDiv.appendChild(input);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updateNav();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selectOption(index, key)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q = questions[index];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(q.type === 'SINGLE' || q.type === 'JUDGE')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answers[index] = key;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showQuestion(index);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updateNav();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nextQuestion()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(currentIndex &lt; questions.length - 1) showQuestion(currentIndex + 1);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prevQuestion()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(currentIndex &gt; 0) showQuestion(currentIndex - 1);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305 to line 366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renderQuestionNav()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nav = document.getElementById('questionNav');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nav.innerHTML = questions.map(function(q,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updateNav()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answered = Object.keys(answers).length;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document.getElementById('answeredCount').textContent = '已答: ' + answered + ' 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renderQuestionNav();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isKioskActive =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enableKioskMode()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(isKioskActive)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isKioskActive 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requestFullscreen();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document.addEventListener('fullscreenchange', onFullscreenChange);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document.addEventListener('webkitfullscreenchange', onFullscreenChange);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document.addEventListener('visibilitychange',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(document.hidden &amp;&amp; isKioskActive &amp;&amp; resultId)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violationCount++;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document.getElementById('violationCount').textContent = '违规: ' + violationCount + ' 次';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showToast('检测到切屏操作，已记录违规！', 'warning');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document.addEventListener('contextmenu', function(e) { e.preventDefault();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document.addEventListener('copy', function(e) { e.preventDefault();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document.addEventListener('cut', function(e) { e.preventDefault();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document.addEventListener('paste', function(e) { e.preventDefault();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window.addEventListener('beforeunload', 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(isKioskActive &amp;&amp; resultId)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e.preventDefault();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e.returnValue = '考试正在进行中，确定要离开吗？';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document.addEventListener('keydown', 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(e.key === 'F12' ||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(e.ctrlKey &amp;&amp; e.shiftKey &amp;&amp; (e.key === 'I' || e.key === 'i')) ||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(e.ctrlKey &amp;&amp; (e.key === 'U' || e.key === 'u' || e.key === 'S' || e.key === 's' || e.key === 'C' || e.key === 'c')))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e.preventDefault();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history.pushState(null, null, location.href);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window.addEventListener('popstate',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(isKioskActive)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history.pushState(null, null, location.href);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requestFullscreen()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367 to line 421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el = document.documentElement;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(el.requestFullscreen)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el.requestFullscreen().catch(function() {});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(el.webkitRequestFullscreen)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el.webkitRequestFullscreen();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(el.msRequestFullscreen)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el.msRequestFullscreen();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onFullscreenChange()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(!document.fullscreenElement &amp;&amp; !document.webkitFullscreenElement &amp;&amp; isKioskActive)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violationCount++;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document.getElementById('violationCount').textContent = '违规: ' + violationCount + ' 次';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showToast('检测到退出全屏，已记录违规！', 'warning');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requestFullscreen();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submitExam()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(!resultId)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answered = Object.keys(answers).length;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(answered &lt; questions.length)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(!confirm('还有 ' + (questions.length - answered) + ' 题未作答，确定交卷吗？'))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(!confirm('确定要交卷吗？提交后无法修改。'))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clearInterval(timerInterval);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answerList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questions.forEach(function(q,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answerList.push({ questionId: q.id, answer: answers[i] || ''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apiRequest('/student/exams/submit',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method: 'POST',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body: JSON.stringify({ resultId: resultId, answers: answerList })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data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pass = data.score &gt;= (examData.passScore || 60);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showToast('交卷成功！得分: ' + data.score + '/' + data.totalScore, pass ? 'success' :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setTimeout(function()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window.location.href = 'mock-exams.html';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}, 1500);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showToast(r ? r.message : '交卷失败',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showToast('交卷失败',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(cameraStream)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cameraStream.getTracks().forEach(function(track) { track.stop();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(faceTrackInterval)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src/main/resources/static/student/mock-exam-take.html [JS] line 422 ... src/main/resources/static/student/mock-exams.html [JS] line 58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clearInterval(faceTrackInterval);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allExams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currentCategory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totalQuestionCount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loadData()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[r1, r2, r3] = await Promise.all([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apiRequest('/student/exams'),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apiRequest('/student/records/stats'),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apiRequest('/student/exam-results')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(r1 &amp;&amp; r1.success)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allExams = r1.data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renderExams();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totalQuestionCount = allExams.reduce(function(s, e) { return s + (e.questionCount || 0); },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document.getElementById('totalCount').textContent = totalQuestionCount + '题';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(r2 &amp;&amp; r2.success)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stats = r2.data ||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cards = document.querySelectorAll('.stat-card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0) cards[0].textContent = totalQuestionCount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1) cards[1].textContent = stats.total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2)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cards[2].textContent = stats.accuracy ? Number(stats.accuracy).toFixed(2) + '%' : '0.00%';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3) cards[3].textContent = stats.examCount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total = (stats.correct || 0) + ((stats.total || 0) - (stats.correct || 0));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accPct = total &gt; 0 ? (stats.correct / total) * 100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document.getElementById('accuracyPercent').textContent = Number(accPct).toFixed(2)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document.getElementById('accuracyArc').setAttribute('stroke-dasharray', accPct.toFixed(2) + ', ' + (100 - accPct).toFixed(2));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document.getElementById('correctCount').textContent = stats.correct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document.getElementById('wrongCount').textContent = (total - (stats.correct || 0))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document.getElementById('totalAnswered').textContent = total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(r3 &amp;&amp; r3.success)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records = r3.data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container = document.getElementById('examRecords');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(records.length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container.innerHTML = records.slice(-5).reverse().map(function(r)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exam = allExams.find(function(e) { return e.id === r.examId;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title = exam ? exam.title : '考试#' + r.examId;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statusColor = r.status === 'COMPLETED' ? 'tag-success' : 'tag-warning';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statusText = r.status === 'COMPLETED' ? '已完成' : '进行中';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}).join('');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src/main/resources/static/student/mock-exams.html [JS] line 59 ... src/main/resources/static/student/practice-session.html [JS] line 28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console.error(e);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renderExams()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filtered = currentCategory ? allExams.filter(function(e) { return e.category === currentCategory; }) : allExams;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tbody = document.getElementById('examListBody');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tbody.innerHTML = filtered.map(function(e)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'&lt;tr&gt;&lt;td&gt;&lt;strong&gt;' + e.title + '&lt;/strong&gt;&lt;/td&gt;'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(e.questionCount || 0) + '题&lt;/td&gt;'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(e.duration || 60) + '分&lt;/td&gt;'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(filtered.length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filterCategory(cat)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currentCategory = cat;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document.querySelectorAll('.card-body .btn').forEach(function(b)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 = b.textContent.trim();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(t === '全部' || t === 'HCIA' || t === 'HCIP' || t === 'HCIE' || t === '云计算')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renderExams();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 loadData();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examData = null;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questions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currentIndex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answers = {};      // index -&gt; selected answer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results = {};      // index -&gt; { correct: boolean, correctAnswer: string, submitted: boolean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urlParams = new URLSearchParams(window.location.search);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examId = urlParams.get('examId');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(!examId)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document.getElementById('examTitle').textContent = '参数错误';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showToast('缺少题库ID',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initPractice();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initPractice()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r1 = await apiRequest('/student/practice/exams/' + examId);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(!r1 || !r1.success) { showToast('加载题库信息失败',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examData = r1.data;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document.getElementById('examTitle').textContent = examData.title;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document.getElementById('examMeta').textContent = '分类: ' + (examData.category || '-') + ' | 题量: ' + (examData.questionCount || 0) + '题';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src/main/resources/static/student/practice-session.html [JS] line 30 to line 93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r2 = await apiRequest('/student/practice/exams/' + examId + '/questions');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(!r2 || !r2.success) { showToast('加载题目失败', 'danger'); return;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questions = r2.data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(questions.length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showToast('该题库暂无题目',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renderQuestionNav();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showQuestion(0);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showToast('初始化失败',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showQuestion(index)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(index &lt; 0 || index &gt;= questions.length)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currentIndex = index;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q = questions[index];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typeMap = { 'SINGLE': '单选题', 'MULTI': '多选题', 'JUDGE': '判断题', 'FILL': '填空题'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document.getElementById('qNumber').textContent = (index + 1);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document.getElementById('qType').textContent = typeMap[q.type] || q.type;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document.getElementById('qContent').textContent = q.content;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progress = ((index + 1) / questions.length * 100).toFixed(0);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document.getElementById('progressText').textContent = '第 ' + (index + 1) + ' 题 / 共 ' + questions.length + ' 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feedback = document.getElementById('feedbackArea');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optionsDiv = document.getElementById('qOptions');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optionsDiv.innerHTML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savedAnswer = answers[index] ||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result = results[index] ||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disabled = result.submitted ===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(q.type === 'JUDGE')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['对', '错'].forEach(function(opt)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div = createOptionDiv(index, opt, opt, savedAnswer === opt, disabled, 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optionsDiv.appendChild(div);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(q.type === 'SINGLE' &amp;&amp; q.options)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opts = JSON.parse(q.options);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Object.keys(opts).forEach(function(key)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val = opts[key];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div = createOptionDiv(index, key, val, savedAnswer === key, disabled, result);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optionsDiv.appendChild(div);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(q.type === 'FILL')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input = document.createElement('input');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input.placeholder = '请输入答案';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input.value = savedAnswer;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input.disabled = disabled;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input.onchange = function() { submitAnswer(index, this.value);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input.onblur = function() { if (this.value &amp;&amp; !results[index]) submitAnswer(index, this.value);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optionsDiv.appendChild(input);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(result.submitted) showFeedback(index);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src/main/resources/static/student/practice-session.html [JS] line 94 to line 153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updateNav();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createOptionDiv(index, key, text, isSelected, disabled, result)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div = document.createElement('div');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borderColor = '#e5e7eb';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(result.submitted)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(result.correct &amp;&amp; isSelected) borderColor = '#28a745';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if (!result.correct &amp;&amp; isSelected) borderColor = '#dc3545';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if (isSelected)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borderColor = '#094086';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(!disabled)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div.onclick = function() { submitAnswer(index, key);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bg = isSelected ? '#094086' : '#f0f0f0';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color = isSelected ? 'white' : '#666';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(result.submitted)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(result.correct &amp;&amp; isSelected) { bg = '#28a745'; color = 'white';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else if (!result.correct &amp;&amp; isSelected) { bg = '#dc3545'; color = 'white';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return div;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submitAnswer(index, answer)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(results[index] &amp;&amp; results[index].submitted) return; // 已提交过，不重复提交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q = questions[index];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(!answer || answer.trim() === '')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answers[index] = answer;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apiRequest('/student/practice/answers',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method: 'POST',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body: JSON.stringify({ questionId: q.id, answer: answer })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results[index]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submitted: true,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correct: r.data.correct,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correctAnswer: r.data.correctAnswer,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explanation: r.data.explanation || ''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showQuestion(index); // 重新渲染，显示正确/错误状态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showFeedback(index);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updateNav();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showToast(r ? r.message : '提交失败', 'danger');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showToast('提交失败', 'danger');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showFeedback(index)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result = results[index];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src/main/resources/static/student/practice-session.html [JS] line 154 ... src/main/resources/static/student/practice.html [JS] line 6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(!result || !result.submitted)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feedback = document.getElementById('feedbackArea');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icon = document.getElementById('feedbackIcon');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text = document.getElementById('feedbackText');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answer = document.getElementById('feedbackAnswer');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aiBox = document.getElementById('aiExplanationBox');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aiContent = document.getElementById('aiExplanationContent');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(result.correct)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text.textContent = '回答正确';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text.textContent = '回答错误';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(result.explanation &amp;&amp; result.explanation.trim())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aiContent.textContent = result.explanation;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answer.textContent = '正确答案：' + (result.correctAnswer || '-');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nextQuestion()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(currentIndex &lt; questions.length - 1) showQuestion(currentIndex + 1);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prevQuestion()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(currentIndex &gt; 0) showQuestion(currentIndex - 1);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renderQuestionNav()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nav = document.getElementById('questionNav');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nav.innerHTML = questions.map(function(q, 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bg = '#e5e7eb';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color = '#666';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(results[i] &amp;&amp; results[i].submitted)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bg = results[i].correct ? '#28a745' : '#dc3545';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color = 'white';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if (answers[i])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bg = '#094086';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color = 'white';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updateNav()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answered = Object.keys(answers).length;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document.getElementById('answeredCount').textContent = '已答: ' + answered + ' 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renderQuestionNav();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allExams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currentCategory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totalQuestionCount 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loadData() {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src/main/resources/static/student/practice.html [JS] line 7 to line 69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[r1, r2] = await Promise.all([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apiRequest('/student/practice/exams'),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apiRequest('/student/practice/stats')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]);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(r1 &amp;&amp; r1.success)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allExams = r1.data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renderExams();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totalQuestionCount = allExams.reduce(function(s, e) { return s + (e.questionCount || 0); },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document.getElementById('totalCount').textContent = totalQuestionCount + '题';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(r2 &amp;&amp; r2.success)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stats = r2.data ||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cards = document.querySelectorAll('.stat-card .stat-info h3');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0) cards[0].textContent = totalQuestionCount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1) cards[1].textContent = stats.total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2)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cards[2].textContent = stats.accuracy ? Number(stats.accuracy).toFixed(2) + '%' : '0.00%';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(cards.length &gt; 3) cards[3].textContent = stats.total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total = (stats.correct || 0) + (stats.wrong ||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accPct = total &gt; 0 ? (stats.correct / total) * 100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document.getElementById('accuracyPercent').textContent = Number(accPct).toFixed(2)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document.getElementById('accuracyArc').setAttribute('stroke-dasharray', accPct.toFixed(2) + ', ' + (100 - accPct).toFixed(2));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document.getElementById('correctCount').textContent = stats.correct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document.getElementById('wrongCount').textContent = stats.wrong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document.getElementById('totalAnswered').textContent = total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 console.error(e);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renderExams()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filtered = currentCategory ? allExams.filter(function(e) { return e.category === currentCategory; }) : allExams;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tbody = document.getElementById('examListBody');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tbody.innerHTML = filtered.map(function(e)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'&lt;tr&gt;&lt;td&gt;&lt;strong&gt;' + e.title + '&lt;/strong&gt;&lt;/td&gt;'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'&lt;td&gt;' + (e.questionCount || 0) + '题&lt;/td&gt;'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(filtered.length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loadPracticeProgress(filtered);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loadPracticeProgress(exams)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for (var i = 0; i &lt; exams.length; i++)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r = await apiRequest('/student/practice/exams/' + exams[i].id + '/progress');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 &amp;&amp; 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p = r.data ||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rows = document.getElementById('examListBody').querySelectorAll('tr');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(rows[i])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text = rows[i].querySelector('.progress-text');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src/main/resources/static/student/practice.html [JS] line 71 ... src/main/resources/static/student/study-suggestion.html [JS] line 45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if (text) text.textContent = (p.answered || 0) + '/' + (p.total || 0) + ' 已练习';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 console.error(e);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filterCategory(cat)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currentCategory = cat;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document.querySelectorAll('.card-body .btn').forEach(function(b)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 = b.textContent.trim();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(t === '全部' || t === 'HCIA' || t === 'HCIP' || t === 'HCIE' || t === '云计算')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renderExams();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 loadData();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r = await apiRequest('/student/study-suggestion');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(!r || !r.success)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ov = d.overview ||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document.getElementById('ssTotal').textContent = ov.total != null ? ov.total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document.getElementById('ssAvg').textContent = (ov.avgMastery || 0).toFixed(1);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document.getElementById('ssWeak').textContent = ov.weak != null ? ov.weak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document.getElementById('ssHigh').textContent = ov.highPriority != null ? ov.highPriority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list = d.suggestions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body = document.getElementById('ssListBody');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(!list.length)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body.innerHTML = list.map(function(s)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prioCls = s.priority === 'HIGH' ? 'tag-danger' : (s.priority === 'MEDIUM' ? 'tag-warning' : 'tag-success');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prioText = s.priority === 'HIGH' ? '高优先级' : (s.priority === 'MEDIUM' ? '中优先级' : '低优先级');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actionIcon = s.actionType === 'PRACTICE' ? 'pencil-square' : (s.actionType === 'EXPERIMENT' ? 'cpu' : 'book');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iconBg = s.priority === 'HIGH' ? 'linear-gradient(135deg,#ef4444,#b91c1c)' :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(s.priority === 'MEDIUM' ? 'linear-gradient(135deg,#f59e0b,#b45309)' :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 'linear-gradient(135deg,#10b981,#047857)');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rate = s.masteryRate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rateColor = rate &lt; 40 ? '#dc2626' : (rate &lt; 60 ? '#f59e0b' : '#10b981');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'&lt;h4&gt;'+esc(s.title)+'&lt;/h4&gt;'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 (e) { console.error(e); 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src/main/resources/static/student/study-suggestion.html [JS] line 46 ... src/main/resources/static/teacher/analytics.html [JS] line 70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function esc(s){ return String(s||'').replace(/&amp;/g,'&amp;amp;').replace(/&lt;/g,'&amp;lt;').replace(/&gt;/g,'&amp;gt;').replace(/"/g,'&amp;quot;');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r = await apiRequest('/teacher/analytics');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(!r || !r.success)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document.getElementById('ovCourses').textContent = (d.myCourses||[]).length;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document.getElementById('ovStudents').textContent = d.studentCount||0;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document.getElementById('ovMastery').textContent = (d.avgMastery||0)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document.getElementById('ovWeak').textContent = (d.weakPoints||[]).length;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cd = document.getElementById('courseDistribution');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(!d.courseDistribution || d.courseDistribution.length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catColor = { HCIA:'#3b82f6', HCIP:'#7c3aed', HCIE:'#dc2626', Cloud:'#06b6d4', BigData:'#10b981', AI:'#f59e0b'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cd.innerHTML = d.courseDistribution.map(function(c)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color = catColor[c.category] || '#059669';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'&lt;/div&gt;&lt;/div&gt;';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pd = document.getElementById('progressDistribution');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(!d.progressDistribution || d.progressDistribution.length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total = d.progressDistribution.reduce(function(sum,b){return sum + b.count;}, 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(total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d.progressDistribution.forEach(function(b)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pct = total &gt; 0 ? (b.count * 100 / total)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showLabel = pct &gt;= 5 ? (b.label + ' · ' + b.count) :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html +=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d.progressDistribution.map(function(b,i)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var color = ['#dc2626','#f59e0b','#10b981','#047857'][i];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}).join('')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pd.innerHTML =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wp = document.getElementById('weakPoints');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(!d.weakPoints || d.weakPoints.length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d.weakPoints.forEach(function(w)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mastery = w.mastery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level = mastery &lt; 40 ? 'low' : (mastery &lt; 60 ? 'mid' : 'high');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html += '&lt;tr&gt;' +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src/main/resources/static/teacher/analytics.html [JS] line 74 ... src/main/resources/static/teacher/courses.html [JS] line 67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'&lt;/tr&gt;';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html += '&lt;/tbody&gt;&lt;/table&gt;';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wp.innerHTML =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load);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allCourses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categoryGradient =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HCIA:    ['#3b82f6', '#1e3a8a'],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HCIP:    ['#7c3aed', '#4c1d95'],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HCIE:    ['#dc2626', '#581616'],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Cloud:   ['#06b6d4', '#0e7490'],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BigData: ['#10b981', '#065f46'],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AI:      ['#f59e0b', '#92400e']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catLabel = { HCIA:'HCIA', HCIP:'HCIP', HCIE:'HCIE', Cloud:'Cloud', BigData:'BigData', AI:'AI'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renderCard(c)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statusMap = { PUBLISHED: '已上线', PENDING: '待审核', DRAFT: '草稿'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tagClass = { PUBLISHED: 'tag-success', PENDING: 'tag-warning', DRAFT: 'tag-info'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'&lt;defs&gt;&lt;linearGradient id="' + id + '" x1="0%" y1="0%" x2="100%" y2="100%"&gt;'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'&lt;stop offset="0%" stop-color="' + g[0] + '"/&gt;&lt;stop offset="100%" stop-color="' + g[1] + '"/&gt;'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'&lt;/linearGradient&gt;&lt;/defs&gt;'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loadCourses()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r = await apiRequest('/teacher/my-courses');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allCourses = r.data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document.getElementById('totalCount').textContent = allCourses.length;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applyFilter();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allCourses.forEach(async 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r2 = await apiRequest('/teacher/courses/' + c.id + '/students');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(r2 &amp;&amp; r2.success)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list = r2.data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ip = list.filter(function(s){return s.status==='IN_PROGRESS';}).length;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co = list.filter(function(s){return s.status==='COMPLETED';}).length;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el1 = document.getElementById('cs_' + c.id);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el2 = document.getElementById('ip_' + c.id);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el3 = document.getElementById('co_' + c.id);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(el1) el1.textContent = list.length;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(el2) el2.textContent = ip;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(el3) el3.textContent = co;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src/main/resources/static/teacher/courses.html [JS] line 68 ... src/main/resources/static/teacher/dashboard.html [JS]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applyFilter()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cat = document.getElementById('filterCategory').value;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st = document.getElementById('filterStatus').value;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list = allCourses.filter(function(c)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(cat &amp;&amp; c.category !== cat) return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(st &amp;&amp; c.status !== st) return false;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 true;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grid = document.getElementById('courseGrid');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(list.length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grid.innerHTML = list.map(renderCard).join('');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openStudents(courseId, courseName)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document.getElementById('modalTitle').textContent = courseName + ' - 学员列表';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 = await apiRequest('/teacher/courses/' + courseId + '/students');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list = r.data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(list.length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ip = list.filter(function(s){return s.status==='IN_PROGRESS';}).length;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co = list.filter(function(s){return s.status==='COMPLETED';}).length;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nb = list.filter(function(s){return s.status==='NOT_STARTED';}).length;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'&lt;thead&gt;&lt;tr&gt;&lt;th&gt;学员&lt;/th&gt;&lt;th&gt;学号&lt;/th&gt;&lt;th&gt;进度&lt;/th&gt;&lt;th&gt;状态&lt;/th&gt;&lt;th&gt;报名时间&lt;/th&gt;&lt;/tr&gt;&lt;/thead&gt;&lt;tbody&gt;';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list.forEach(function(s)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html += '&lt;tr&gt;'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'&lt;td&gt;' + (s.studentId||'-') + '&lt;/td&gt;'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'&lt;td&gt;' + (statusMap[s.status]||s.status) + '&lt;/td&gt;'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'&lt;/tr&gt;';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html += '&lt;/tbody&gt;&lt;/table&gt;';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document.getElementById('modalBody').innerHTML =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loadCourses();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document.getElementById('filterCategory').addEventListener('change',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document.getElementById('filterStatus').addEventListener('change',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document.getElementById('studentsModal').addEventListener('click', function(e) { if (e.target === this) closeModal();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src/main/resources/static/teacher/dashboard.html [JS] line 0 ... src/main/resources/static/teacher/exam-records.html [JS] line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async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const r = await apiRequest('/teacher/dashboard/full');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 || !r.success || !r.data)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document.getElementById('statCourses').textContent = d.totalCourses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document.getElementById('statStudents').textContent = d.totalStudents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document.getElementById('statActive').textContent = d.activeStudents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document.getElementById('statMastery').textContent = (d.avgMastery || 0)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document.getElementById('bannerCourses').textContent = d.totalCourses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document.getElementById('bannerStudents').textContent = d.totalStudents ||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list = document.getElementById('myCoursesList');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(d.myCourses &amp;&amp; d.myCourses.length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list.innerHTML = d.myCourses.map(function(c)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statusTag = statusMap[c.status] || c.status;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catMap = { HCIA: '数通', HCIP: '数通', HCIE: '数通', Cloud: '云', BigData: '大数据', AI: 'AI' 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statusTag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(d.notifications &amp;&amp; d.notifications.length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var nl = document.getElementById('notifList');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nl.innerHTML = d.notifications.slice(0, 5).map(function(n)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return '&lt;li&gt;&lt;a href="javascript:void(0)" onclick="showToast(\'' + (n.title||'') + '\',\'info\')"&gt;' + (n.title||'') + '&lt;/a&gt;' + tag + '&lt;/li&gt;';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const r2 = await apiRequest('/teacher/my-students');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if (r2 &amp;&amp; r2.success &amp;&amp; r2.data)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active = r2.data.filter(function(s) { return s.active7d; }).slice(0, 6);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ac = document.getElementById('activeStudentsList');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(active.length &gt;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ac.innerHTML = active.map(function(s)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initial = (s.name || s.username || '学').charAt(0);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 (e) { console.error(e);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src/main/resources/static/teacher/exam-records.html [JS] line 0 to line 79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allRecords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allExams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statusTag(status)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scoreClass(score, total, passScore, status)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(status !== 'COMPLETED') return 'score-inprogress';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(total &gt; 0 &amp;&amp; passScore &gt; 0 &amp;&amp; score &gt;= passScore) return 'score-pass';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return 'score-fail';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renderRecord(r)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initial = (r.name || r.username || '学').charAt(0);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scorePct = r.totalScore &gt; 0 ? Math.round(r.score / r.totalScore * 100)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scoreCls = scoreClass(r.score, r.totalScore, r.passScore, r.status);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scoreText = r.status === 'COMPLETED' ? scorePct + '%' : '进行中';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passBadge = r.status === 'COMPLETED'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: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statusTag(r.status) + passBadge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loadRecords()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apiRequest('/teacher/exam-records');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 || !r.success)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allRecords = r.data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updateStats();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populateExamFilter();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applyFilter();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 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updateStats()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total = allRecords.length;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completed = allRecords.filter(function(r){ return r.status === 'COMPLETED'; 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inProgress = total - completed;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passed = allRecords.filter(function(r){ return r.status === 'COMPLETED' &amp;&amp; r.passed; 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passRate = completed &gt; 0 ? Math.round(passed / completed * 100)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document.getElementById('msTotal').textContent = total;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document.getElementById('msCompleted').textContent = completed;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document.getElementById('msInProgress').textContent = inProgress;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document.getElementById('msPassRate').textContent = passRate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src/main/resources/static/teacher/exam-records.html [JS] line 81 to line 137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populateExamFilter()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examIds = {};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allRecords.forEach(function(r) { examIds[r.examId] = r.examTitle;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select = document.getElementById('filterExam');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current = select.value;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select.innerHTML = '&lt;option value=""&gt;全部考试&lt;/option&gt;';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for (var id in examIds)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select.innerHTML += '&lt;option value="' + id + '"&gt;' + escapeHtml(examIds[id]) + '&lt;/option&gt;';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select.value = current;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escapeHtml(text)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(!text) return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return String(text).replace(/&amp;/g,'&amp;amp;').replace(/&lt;/g,'&amp;lt;').replace(/&gt;/g,'&amp;gt;').replace(/"/g,'&amp;quot;');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applyFilter()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kw = document.getElementById('searchInput').value.trim().toLowerCase();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status = document.getElementById('filterStatus').value;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examId = document.getElementById('filterExam').value;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list = allRecords.slice();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(kw)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 = list.filter(function(r)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(r.name || '').toLowerCase().indexOf(kw) &gt;=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|| (r.username || '').toLowerCase().indexOf(kw) &gt;=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|| (r.studentId || '').toLowerCase().indexOf(kw) &gt;=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|| (r.examTitle || '').toLowerCase().indexOf(kw) &gt;=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(status) list = list.filter(function(r){ return r.status === status;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(examId) list = list.filter(function(r){ return String(r.examId) === examId;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(list.length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html = list.map(renderRecord).join('');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document.getElementById('recordList').innerHTML =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viewDetail(resultId)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modal = new bootstrap.Modal(document.getElementById('detailModal'));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modal.show();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r = await apiRequest('/teacher/exam-records/' + resultId);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(!r || !r.success)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d = r.data;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passRate = d.totalScore &gt; 0 ? Math.round(d.score / d.totalScore * 100)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passCls = d.passed ? 'text-success' : 'text-danger';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passText = d.status === 'COMPLETED' ? (d.passed ? '合格' : '不合格') : '进行中';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var options = [];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src/main/resources/static/teacher/exam-records.html [JS] line 138 ... src/main/resources/static/teacher/students.html [JS] line 24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(d.options)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try { options = JSON.parse(d.options);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if (!d.questions || d.questions.length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d.questions.forEach(function(q)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cls = q.answered ? (q.isCorrect ? 'correct' : 'wrong') : 'unanswered';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var ansText = q.answered ? ('学生答案：' + (q.studentAnswer || '-')) : '未作答';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if (q.options)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try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var opts = typeof q.options === 'string' ? JSON.parse(q.options) : q.options;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if (Array.isArray(opts))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opts.forEach(function(opt)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    html +=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} catch(e) {}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document.getElementById('detailBody').innerHTML =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catch (e)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loadRecords();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document.getElementById('searchInput').addEventListener('input',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document.getElementById('filterStatus').addEventListener('change',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document.getElementById('filterExam').addEventListener('change',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document.getElementById('btnRefresh').addEventListener('click', loadRecords);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华技云华为 ICT 认证模拟考试系统 V1.0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版权所有 (C) 2024 华技云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// 本软件受著作权法保护，未经许可不得转载、复制或用于商业用途。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var allStudents =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statusTag(p)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renderCard(s)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initial = (s.name || s.username || '学').charAt(0);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activeTag = s.active7d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courseChips = (s.courses || []).map(function(c)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activeTag +</w:t>
      </w:r>
    </w:p>
    <w:p>
      <w:r>
        <w:br w:type="page"/>
      </w:r>
    </w:p>
    <w:p>
      <w:pPr>
        <w:spacing w:before="0" w:after="0" w:line="240" w:lineRule="exact"/>
      </w:pPr>
      <w:r>
        <w:rPr>
          <w:rFonts w:ascii="SimSun" w:hAnsi="SimSun" w:eastAsia="SimSun"/>
          <w:b/>
          <w:color w:val="094086"/>
          <w:sz w:val="18"/>
        </w:rPr>
        <w:t>Source: src/main/resources/static/teacher/students.html [JS] line 25 to line 89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'&lt;span&gt;平均进度 · ' + (s.courseCount||0) + ' 门课&lt;/span&gt;'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 +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'&lt;/div&gt;';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async function loadStudents()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const r = await apiRequest('/teacher/my-students');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allStudents = r.data || [];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active = allStudents.filter(function(s){return s.active7d;}).length;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avgProgress = allStudents.length &gt; 0 ? Math.round(allStudents.reduce(function(sum,s){return sum+(s.avgProgress||0);}, 0) / allStudents.length)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avgMastery = allStudents.length &gt; 0 ? Math.round(allStudents.reduce(function(sum,s){return sum+(s.mastery||0);}, 0) / allStudents.length) :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document.getElementById('msTotal').textContent = allStudents.length;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document.getElementById('msActive').textContent = active;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document.getElementById('msAvgProgress').textContent = avgProgress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document.getElementById('msAvgMastery').textContent = avgMastery + '%';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applyFilter();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function applyFilter()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kw = document.getElementById('searchInput').value.trim().toLowerCase();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act = document.getElementById('filterActive').value;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sort = document.getElementById('sortBy').value;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list = allStudents.slice();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(kw)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list = list.filter(function(s)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return (s.name||'').toLowerCase().indexOf(kw) &gt;=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|| (s.studentId||'').toLowerCase().indexOf(kw) &gt;= 0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        || (s.username||'').toLowerCase().indexOf(kw) &gt;= 0;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(act === 'active') list = list.filter(function(s){return s.active7d;});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(act === 'inactive') list = list.filter(function(s){return !s.active7d;});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(sort === 'mastery') list.sort(function(a,b){return (a.mastery||0) - (b.mastery||0);});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(sort === 'progress') list.sort(function(a,b){return (a.avgProgress||0) - (b.avgProgress||0);});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var html = '';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if (list.length === 0)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 else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    html = list.map(renderCard).join('');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document.getElementById('studentList').innerHTML = html;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document.addEventListener('DOMContentLoaded', function() {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loadStudents();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document.getElementById('searchInput').addEventListener('input',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document.getElementById('filterActive').addEventListener('change',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 xml:space="preserve">    document.getElementById('sortBy').addEventListener('change', applyFilter);</w:t>
      </w:r>
    </w:p>
    <w:p>
      <w:pPr>
        <w:spacing w:before="0" w:after="0" w:lineRule="exact" w:line="240"/>
        <w:ind w:left="0"/>
      </w:pPr>
      <w:r>
        <w:rPr>
          <w:rFonts w:ascii="Courier New" w:hAnsi="Courier New" w:eastAsia="SimSun"/>
          <w:sz w:val="18"/>
        </w:rPr>
        <w:t>});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Sun" w:hAnsi="SimSun" w:eastAsia="SimSun"/>
        <w:sz w:val="21"/>
      </w:rPr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b/>
        <w:sz w:val="21"/>
      </w:rPr>
      <w:t>华技云华为 ICT 认证模拟考试系统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